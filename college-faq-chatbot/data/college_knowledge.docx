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BVRIT Hyderabad Knowledge Base</w:t>
      </w:r>
    </w:p>
    <w:p>
      <w:pPr>
        <w:pStyle w:val="IntenseQuote"/>
      </w:pPr>
      <w:r>
        <w:t>Comprehensive knowledge base extracted from https://bvrithyderabad.edu.in/</w:t>
      </w:r>
    </w:p>
    <w:p>
      <w:pPr>
        <w:pStyle w:val="IntenseQuote"/>
      </w:pPr>
      <w:r>
        <w:t>Total pages scraped: 49</w:t>
      </w:r>
    </w:p>
    <w:p>
      <w:r>
        <w:t>__________________________________________________</w:t>
      </w:r>
    </w:p>
    <w:p>
      <w:pPr>
        <w:pStyle w:val="Heading2"/>
      </w:pPr>
      <w:r>
        <w:t>Page: BVRIT HYDERABAD College of Engineering for Women – BVRIT HYDERABAD College of Engineering for Women was established in the year of 2012 with the clear vision &amp; mission to empower the women to aspire for a better career in their life.</w:t>
      </w:r>
    </w:p>
    <w:p>
      <w:pPr>
        <w:pStyle w:val="ListBullet"/>
      </w:pPr>
      <w:r>
        <w:t>**URL**: https://bvrithyderabad.edu.in/</w:t>
      </w:r>
    </w:p>
    <w:p>
      <w:pPr>
        <w:pStyle w:val="ListBullet"/>
      </w:pPr>
      <w:r>
        <w:t>**Section**: home</w:t>
      </w:r>
    </w:p>
    <w:p>
      <w:pPr>
        <w:pStyle w:val="Heading3"/>
      </w:pPr>
      <w:r>
        <w:t>Page Structure</w:t>
      </w:r>
    </w:p>
    <w:p>
      <w:r>
        <w:t>- **H2**: Empowering Women to Engineer a Better Future.</w:t>
      </w:r>
    </w:p>
    <w:p>
      <w:r>
        <w:t>- **H2**: Engineering a World of quality and Opportunity for Women.</w:t>
      </w:r>
    </w:p>
    <w:p>
      <w:r>
        <w:t>- **H2**: Building a world-class education system, one student at a time.</w:t>
      </w:r>
    </w:p>
    <w:p>
      <w:r>
        <w:t>- **H2**: Placement partners</w:t>
      </w:r>
    </w:p>
    <w:p>
      <w:r>
        <w:t>- **H2**: Building the Next Generation of Women Leaders.</w:t>
      </w:r>
    </w:p>
    <w:p>
      <w:r>
        <w:t>- **H3**: Admissions</w:t>
      </w:r>
    </w:p>
    <w:p>
      <w:r>
        <w:t>- **H3**: Under Graduate</w:t>
      </w:r>
    </w:p>
    <w:p>
      <w:r>
        <w:t>- **H3**: Post Graduate</w:t>
      </w:r>
    </w:p>
    <w:p>
      <w:r>
        <w:t>- **H3**: Sri K.V. Vishnu Raju</w:t>
      </w:r>
    </w:p>
    <w:p>
      <w:r>
        <w:t>- **H3**: Sri Ravichandran Rajagopal</w:t>
      </w:r>
    </w:p>
    <w:p>
      <w:r>
        <w:t>- **H3**: Sri Aditya Vissam</w:t>
      </w:r>
    </w:p>
    <w:p>
      <w:r>
        <w:t>- **H3**: What's happening at BVRITH</w:t>
      </w:r>
    </w:p>
    <w:p>
      <w:r>
        <w:t>- **H3**: Awards &amp; recognitions</w:t>
      </w:r>
    </w:p>
    <w:p>
      <w:r>
        <w:t>- **H3**: Alumni speak</w:t>
      </w:r>
    </w:p>
    <w:p>
      <w:r>
        <w:t>- **H4**: Campus Tour</w:t>
      </w:r>
    </w:p>
    <w:p>
      <w:r>
        <w:t>- **H4**: Four students have been offered placements by five companies, with the highest package being a remarkable 44 lakhs per annum.</w:t>
      </w:r>
    </w:p>
    <w:p>
      <w:r>
        <w:t>- **H5**: Know more about</w:t>
      </w:r>
    </w:p>
    <w:p>
      <w:r>
        <w:t>- **H5**: Know more about</w:t>
      </w:r>
    </w:p>
    <w:p>
      <w:r>
        <w:t>- **H5**: Know more about</w:t>
      </w:r>
    </w:p>
    <w:p>
      <w:r>
        <w:t>- **H5**: life at bvrith</w:t>
      </w:r>
    </w:p>
    <w:p>
      <w:r>
        <w:t>- **H5**: our visionaries</w:t>
      </w:r>
    </w:p>
    <w:p>
      <w:r>
        <w:t>- **H6**: Contact Dr J. Manoj Kumar (Professor i/c Admissions) : 92471 64714 for admissions</w:t>
      </w:r>
    </w:p>
    <w:p>
      <w:r>
        <w:t>- **H6**: IoT and Smart Engineering with MATLAB &amp; Simulink Workshop – 11.04.2026</w:t>
      </w:r>
    </w:p>
    <w:p>
      <w:r>
        <w:t>- **H6**: Synergia 2026 – A Student Technical and Cultural Fest on 31.03.2026 and 02.04.2026</w:t>
      </w:r>
    </w:p>
    <w:p>
      <w:r>
        <w:t>- **H6**: Distinguished Lecture -“AIR FLOW MANAGEMENT in Clean Rooms and Laboratories”</w:t>
      </w:r>
    </w:p>
    <w:p>
      <w:r>
        <w:t>- **H6**: Annual Community Conference on 15 November 2025</w:t>
      </w:r>
    </w:p>
    <w:p>
      <w:r>
        <w:t>- **H6**: One Week National Level FDP in Hybrid Mode on “Connecting Indian Knowledge Systems to Engineering Practices: A Way Towards Viksit Bharat 2047”</w:t>
      </w:r>
    </w:p>
    <w:p>
      <w:r>
        <w:t>- **H6**: Best CSI Supporting Principal Award</w:t>
      </w:r>
    </w:p>
    <w:p>
      <w:r>
        <w:t>- **H6**: PM Vidyalaxmi Scheme</w:t>
      </w:r>
    </w:p>
    <w:p>
      <w:r>
        <w:t>- **H6**: Institution’s Innovation Council (IIC) organizing Seminar on SUSTAINABLE ENGINEERING – An Industry Preference Towards ESG Mandate What, Why and How? on 19th Feb 2025 from 9:30 am to 11:00 am by Shri K. P. Murthy, Former Sr. General Manager BOSCH Ltd.</w:t>
      </w:r>
    </w:p>
    <w:p>
      <w:r>
        <w:t>- **H6**: Registration form for the Professional Development Programme on ‘Smart Mobility: The Future of Autonomous Electric Vehicles’</w:t>
      </w:r>
    </w:p>
    <w:p>
      <w:r>
        <w:t>- **H6**: One Week National Level FDP in Hybrid Mode on “Connecting Indian Knowledge Systems to Engineering Practices: A Way Towards Viksit Bharat 2047”</w:t>
      </w:r>
    </w:p>
    <w:p>
      <w:r>
        <w:t>- **H6**: Best CSI Supporting Principal Award</w:t>
      </w:r>
    </w:p>
    <w:p>
      <w:r>
        <w:t>- **H6**: “One-Week National level Faculty Development Programme on “Assimilation of Indian Knowledge systems with NEP-2020: Prospect and Retrospect” from 30th July to 04th August 2024″.</w:t>
      </w:r>
    </w:p>
    <w:p>
      <w:r>
        <w:t>- **H6**: Dr J Naga Vishnu Vardhan, Mr Priyakanth &amp; Mr Sai Kumar Tara received Best Faculty Awards from AIMERS – 02-03-2024.</w:t>
      </w:r>
    </w:p>
    <w:p>
      <w:r>
        <w:t>- **H6**: Dr. K V N SUNITHA, Principal, received Life Time Achievement Award by AIMERS Society – 02-03-2024</w:t>
      </w:r>
    </w:p>
    <w:p>
      <w:r>
        <w:t>- **H6**: National Level Faculty Development Program (FDP) on Cloud Infrastructure (AWS) entered into India Book of Records – 2023</w:t>
      </w:r>
    </w:p>
    <w:p>
      <w:r>
        <w:t>- **H6**: Faculty Achievement – Dr Anji Reddy Polu, for being featured among world’s top 2% Scientists list</w:t>
      </w:r>
    </w:p>
    <w:p>
      <w:r>
        <w:t>- **H6**: Dr S Radhakrishnan Bharat Shiksha Awards – 2021</w:t>
      </w:r>
    </w:p>
    <w:p>
      <w:r>
        <w:t>- **H6**: Certificate of Appreciation – AICTE’s 360 Degree Feedback Portal</w:t>
      </w:r>
    </w:p>
    <w:p>
      <w:r>
        <w:t>- **H6**: Ambitions Awards for Education 2021</w:t>
      </w:r>
    </w:p>
    <w:p>
      <w:pPr>
        <w:pStyle w:val="Heading3"/>
      </w:pPr>
      <w:r>
        <w:t>Content</w:t>
      </w:r>
    </w:p>
    <w:p>
      <w:r>
        <w:t>BVRIT HYDERABAD College of Engineering for Women is the youngest college under the umbrella of Sri Vishnu Educational Society, Established in 2012, with the intention of enabling women engineers to reach greater heights, it has already acquired many accolades in academics, placements and technical competitions. With exceptional results of very first batch, BVRIT HYDERABAD is now one of the most sought after institute in Hyderabad for prospective engineering students.</w:t>
      </w:r>
    </w:p>
    <w:p>
      <w:pPr>
        <w:pStyle w:val="Heading3"/>
      </w:pPr>
      <w:r>
        <w:t>Additional Content Blocks</w:t>
      </w:r>
    </w:p>
    <w:p>
      <w:r>
        <w:t>Skip to content Know more about Admissions Know more about Under Graduate Know more about Post Graduate Empowering Women to Engineer a Better Future. BVRIT HYDERABAD College of Engineering for Women is the youngest college under the umbrella of Sri Vishnu Educational Society, Established in 2012, with the intention of enabling women engineers to reach greater heights, it has already acquired many accolades in academics, placements and technical competitions. With exceptional results of very firs</w:t>
      </w:r>
    </w:p>
    <w:p>
      <w:r>
        <w:t>Know more about Admissions Know more about Under Graduate Know more about Post Graduate Empowering Women to Engineer a Better Future. BVRIT HYDERABAD College of Engineering for Women is the youngest college under the umbrella of Sri Vishnu Educational Society, Established in 2012, with the intention of enabling women engineers to reach greater heights, it has already acquired many accolades in academics, placements and technical competitions. With exceptional results of very first batch, BVRIT H</w:t>
      </w:r>
    </w:p>
    <w:p>
      <w:r>
        <w:t>Know more about Admissions Know more about Under Graduate Know more about Post Graduate Empowering Women to Engineer a Better Future. BVRIT HYDERABAD College of Engineering for Women is the youngest college under the umbrella of Sri Vishnu Educational Society, Established in 2012, with the intention of enabling women engineers to reach greater heights, it has already acquired many accolades in academics, placements and technical competitions. With exceptional results of very first batch, BVRIT H</w:t>
      </w:r>
    </w:p>
    <w:p>
      <w:r>
        <w:t>Know more about Admissions Know more about Under Graduate Know more about Post Graduate</w:t>
      </w:r>
    </w:p>
    <w:p>
      <w:r>
        <w:t>Know more about Admissions Know more about Under Graduate Know more about Post Graduate</w:t>
      </w:r>
    </w:p>
    <w:p>
      <w:pPr>
        <w:pStyle w:val="Heading3"/>
      </w:pPr>
      <w:r>
        <w:t>Internal Links (for navigation context)</w:t>
      </w:r>
    </w:p>
    <w:p>
      <w:pPr>
        <w:pStyle w:val="ListBullet"/>
      </w:pPr>
      <w:r>
        <w:t>[know about us](https://bvrithyderabad.edu.in/management/)</w:t>
      </w:r>
    </w:p>
    <w:p>
      <w:pPr>
        <w:pStyle w:val="ListBullet"/>
      </w:pPr>
      <w:r>
        <w:t>[Contact Dr J. Manoj Kumar (Professor i/c Admissions) : 92471 64714 for admissions](https://bvrithyderabad.edu.in/contact-dr-manoj-professor-i-c-admissions-92471-64714-for-admissions/)</w:t>
      </w:r>
    </w:p>
    <w:p>
      <w:pPr>
        <w:pStyle w:val="ListBullet"/>
      </w:pPr>
      <w:r>
        <w:t>[IoT and Smart Engineering with MATLAB &amp; Simulink Workshop – 11.04.2026](https://bvrithyderabad.edu.in/iot-and-smart-engineering-with-matlab-simulink-workshop-11-04-2026/)</w:t>
      </w:r>
    </w:p>
    <w:p>
      <w:pPr>
        <w:pStyle w:val="ListBullet"/>
      </w:pPr>
      <w:r>
        <w:t>[Synergia 2026 – A Student Technical and Cultural Fest on 31.03.2026 and 02.04.2026](https://bvrithyderabad.edu.in/synergia-2026-a-student-technical-and-cultural-fest-on-31-03-2026-and-01-04-2026/)</w:t>
      </w:r>
    </w:p>
    <w:p>
      <w:pPr>
        <w:pStyle w:val="ListBullet"/>
      </w:pPr>
      <w:r>
        <w:t>[Distinguished Lecture -“AIR FLOW MANAGEMENT in Clean Rooms and Laboratories”](https://bvrithyderabad.edu.in/distinguished-lecture-air-flow-management-in-clean-rooms-and-laboratories/)</w:t>
      </w:r>
    </w:p>
    <w:p>
      <w:pPr>
        <w:pStyle w:val="ListBullet"/>
      </w:pPr>
      <w:r>
        <w:t>[Annual Community Conference on 15 November 2025](https://bvrithyderabad.edu.in/annual-community-conference-on-15-november-2025/)</w:t>
      </w:r>
    </w:p>
    <w:p>
      <w:pPr>
        <w:pStyle w:val="ListBullet"/>
      </w:pPr>
      <w:r>
        <w:t>[One Week National Level FDP in Hybrid Mode on “Connecting Indian Knowledge Systems to Engineering Practices: A Way Towards Viksit Bharat 2047”](https://bvrithyderabad.edu.in/one-week-national-level-fdp-in-hybrid-mode-on-connecting-indian-knowledge-systems-to-engineering-practices-a-way-towards-viksit-bharat-2047/)</w:t>
      </w:r>
    </w:p>
    <w:p>
      <w:pPr>
        <w:pStyle w:val="ListBullet"/>
      </w:pPr>
      <w:r>
        <w:t>[Best CSI Supporting Principal Award](https://bvrithyderabad.edu.in/best-csi-supporting-principal-award/)</w:t>
      </w:r>
    </w:p>
    <w:p>
      <w:pPr>
        <w:pStyle w:val="ListBullet"/>
      </w:pPr>
      <w:r>
        <w:t>[PM Vidyalaxmi Scheme](https://bvrithyderabad.edu.in/pm-vidyalaxmi-scheme/)</w:t>
      </w:r>
    </w:p>
    <w:p>
      <w:pPr>
        <w:pStyle w:val="ListBullet"/>
      </w:pPr>
      <w:r>
        <w:t>[Institution’s Innovation Council (IIC) organizing Seminar on SUSTAINABLE ENGINEERING – An Industry Preference Towards ESG Mandate What, Why and How? on 19th Feb 2025 from 9:30 am to 11:00 am by Shri K. P. Murthy, Former Sr. General Manager BOSCH Ltd.](https://bvrithyderabad.edu.in/institutions-innovation-council-iic-organizing-seminar-on-sustainable-engineering-an-industry-preference-towards-esg-mandate-what-why-and-how-on-19th-feb-2025-from-930-am-to-1100-am-by-shri/)</w:t>
      </w:r>
    </w:p>
    <w:p>
      <w:r>
        <w:t>__________________________________________________</w:t>
      </w:r>
    </w:p>
    <w:p>
      <w:pPr>
        <w:pStyle w:val="Heading2"/>
      </w:pPr>
      <w:r>
        <w:t>Page: I-CET 2018 – BVRIT HYDERABAD College of Engineering for Women</w:t>
      </w:r>
    </w:p>
    <w:p>
      <w:pPr>
        <w:pStyle w:val="ListBullet"/>
      </w:pPr>
      <w:r>
        <w:t>**URL**: https://bvrithyderabad.edu.in/1-cet/</w:t>
      </w:r>
    </w:p>
    <w:p>
      <w:pPr>
        <w:pStyle w:val="ListBullet"/>
      </w:pPr>
      <w:r>
        <w:t>**Section**: 1-cet</w:t>
      </w:r>
    </w:p>
    <w:p>
      <w:pPr>
        <w:pStyle w:val="Heading3"/>
      </w:pPr>
      <w:r>
        <w:t>Page Structure</w:t>
      </w:r>
    </w:p>
    <w:p>
      <w:r>
        <w:t>- **H3**: You Might Also Like</w:t>
      </w:r>
    </w:p>
    <w:p>
      <w:r>
        <w:t>- **H3**: Congratulations to Ms Damini Satya and Madhuri Peri</w:t>
      </w:r>
    </w:p>
    <w:p>
      <w:r>
        <w:t>- **H3**: One Week National Level FDP in Hybrid Mode on “Connecting Indian Knowledge Systems to Engineering Practices: A Way Towards Viksit Bharat 2047”</w:t>
      </w:r>
    </w:p>
    <w:p>
      <w:r>
        <w:t>- **H3**: Annual Community Conference on 15 November 2025</w:t>
      </w:r>
    </w:p>
    <w:p>
      <w:pPr>
        <w:pStyle w:val="Heading3"/>
      </w:pPr>
      <w:r>
        <w:t>Content</w:t>
      </w:r>
    </w:p>
    <w:p>
      <w:r>
        <w:t>INTERNATIONAL CONFERENCE ON ENTREPRENEURSHIP AND TECHNOLOGY (i-CET 2018) on 03 – 04 March, 2018.</w:t>
      </w:r>
    </w:p>
    <w:p>
      <w:pPr>
        <w:pStyle w:val="Heading3"/>
      </w:pPr>
      <w:r>
        <w:t>Lists/Bullet Points</w:t>
      </w:r>
    </w:p>
    <w:p>
      <w:pPr>
        <w:pStyle w:val="ListBullet"/>
      </w:pPr>
      <w:r>
        <w:t>Post author:bVR1t-Wom3n</w:t>
      </w:r>
    </w:p>
    <w:p>
      <w:pPr>
        <w:pStyle w:val="ListBullet"/>
      </w:pPr>
      <w:r>
        <w:t>Post published:November 22, 2017</w:t>
      </w:r>
    </w:p>
    <w:p>
      <w:pPr>
        <w:pStyle w:val="ListBullet"/>
      </w:pPr>
      <w:r>
        <w:t>Post category:News</w:t>
      </w:r>
    </w:p>
    <w:p>
      <w:pPr>
        <w:pStyle w:val="Heading3"/>
      </w:pPr>
      <w:r>
        <w:t>Additional Content Blocks</w:t>
      </w:r>
    </w:p>
    <w:p>
      <w:r>
        <w:t>Skip to content Post author:bVR1t-Wom3n Post published:November 22, 2017 Post category:News INTERNATIONAL CONFERENCE ON ENTREPRENEURSHIP AND TECHNOLOGY (i-CET 2018) on 03 – 04 March, 2018. Gallery You Might Also Like Congratulations to Ms Damini Satya and Madhuri Peri November 22, 2017 One Week National Level FDP in Hybrid Mode on “Connecting Indian Knowledge Systems to Engineering Practices: A Way Towards Viksit Bharat 2047” October 10, 2025 Annual Community Conference on 15 November 2025 Novem</w:t>
      </w:r>
    </w:p>
    <w:p>
      <w:r>
        <w:t>Post author:bVR1t-Wom3n Post published:November 22, 2017 Post category:News INTERNATIONAL CONFERENCE ON ENTREPRENEURSHIP AND TECHNOLOGY (i-CET 2018) on 03 – 04 March, 2018. Gallery You Might Also Like Congratulations to Ms Damini Satya and Madhuri Peri November 22, 2017 One Week National Level FDP in Hybrid Mode on “Connecting Indian Knowledge Systems to Engineering Practices: A Way Towards Viksit Bharat 2047” October 10, 2025 Annual Community Conference on 15 November 2025 November 13, 2025</w:t>
      </w:r>
    </w:p>
    <w:p>
      <w:r>
        <w:t>Post author:bVR1t-Wom3n Post published:November 22, 2017 Post category:News INTERNATIONAL CONFERENCE ON ENTREPRENEURSHIP AND TECHNOLOGY (i-CET 2018) on 03 – 04 March, 2018. Gallery You Might Also Like Congratulations to Ms Damini Satya and Madhuri Peri November 22, 2017 One Week National Level FDP in Hybrid Mode on “Connecting Indian Knowledge Systems to Engineering Practices: A Way Towards Viksit Bharat 2047” October 10, 2025 Annual Community Conference on 15 November 2025 November 13, 2025</w:t>
      </w:r>
    </w:p>
    <w:p>
      <w:r>
        <w:t>Post author:bVR1t-Wom3n Post published:November 22, 2017 Post category:News INTERNATIONAL CONFERENCE ON ENTREPRENEURSHIP AND TECHNOLOGY (i-CET 2018) on 03 – 04 March, 2018. Gallery You Might Also Like Congratulations to Ms Damini Satya and Madhuri Peri November 22, 2017 One Week National Level FDP in Hybrid Mode on “Connecting Indian Knowledge Systems to Engineering Practices: A Way Towards Viksit Bharat 2047” October 10, 2025 Annual Community Conference on 15 November 2025 November 13, 2025</w:t>
      </w:r>
    </w:p>
    <w:p>
      <w:r>
        <w:t>Post author:bVR1t-Wom3n Post published:November 22, 2017 Post category:News INTERNATIONAL CONFERENCE ON ENTREPRENEURSHIP AND TECHNOLOGY (i-CET 2018) on 03 – 04 March, 2018. Gallery You Might Also Like Congratulations to Ms Damini Satya and Madhuri Peri November 22, 2017 One Week National Level FDP in Hybrid Mode on “Connecting Indian Knowledge Systems to Engineering Practices: A Way Towards Viksit Bharat 2047” October 10, 2025 Annual Community Conference on 15 November 2025 November 13, 2025</w:t>
      </w:r>
    </w:p>
    <w:p>
      <w:pPr>
        <w:pStyle w:val="Heading3"/>
      </w:pPr>
      <w:r>
        <w:t>Internal Links (for navigation context)</w:t>
      </w:r>
    </w:p>
    <w:p>
      <w:pPr>
        <w:pStyle w:val="ListBullet"/>
      </w:pPr>
      <w:r>
        <w:t>[bVR1t-Wom3n](https://bvrithyderabad.edu.in/author/bvr1t-wom3n/)</w:t>
      </w:r>
    </w:p>
    <w:p>
      <w:pPr>
        <w:pStyle w:val="ListBullet"/>
      </w:pPr>
      <w:r>
        <w:t>[News](https://bvrithyderabad.edu.in/category/news/)</w:t>
      </w:r>
    </w:p>
    <w:p>
      <w:pPr>
        <w:pStyle w:val="ListBullet"/>
      </w:pPr>
      <w:r>
        <w:t>[Congratulations to Ms Damini Satya and Madhuri Peri](https://bvrithyderabad.edu.in/congratulations-to-ms-damini-satya-and-madhuri-peri/)</w:t>
      </w:r>
    </w:p>
    <w:p>
      <w:pPr>
        <w:pStyle w:val="ListBullet"/>
      </w:pPr>
      <w:r>
        <w:t>[One Week National Level FDP in Hybrid Mode on “Connecting Indian Knowledge Systems to Engineering Practices: A Way Towards Viksit Bharat 2047”](https://bvrithyderabad.edu.in/one-week-national-level-fdp-in-hybrid-mode-on-connecting-indian-knowledge-systems-to-engineering-practices-a-way-towards-viksit-bharat-2047/)</w:t>
      </w:r>
    </w:p>
    <w:p>
      <w:pPr>
        <w:pStyle w:val="ListBullet"/>
      </w:pPr>
      <w:r>
        <w:t>[Annual Community Conference on 15 November 2025](https://bvrithyderabad.edu.in/annual-community-conference-on-15-november-2025/)</w:t>
      </w:r>
    </w:p>
    <w:p>
      <w:r>
        <w:t>__________________________________________________</w:t>
      </w:r>
    </w:p>
    <w:p>
      <w:pPr>
        <w:pStyle w:val="Heading2"/>
      </w:pPr>
      <w:r>
        <w:t>Page: Admission Process – BVRIT HYDERABAD College of Engineering for Women</w:t>
      </w:r>
    </w:p>
    <w:p>
      <w:pPr>
        <w:pStyle w:val="ListBullet"/>
      </w:pPr>
      <w:r>
        <w:t>**URL**: https://bvrithyderabad.edu.in/admission-process/</w:t>
      </w:r>
    </w:p>
    <w:p>
      <w:pPr>
        <w:pStyle w:val="ListBullet"/>
      </w:pPr>
      <w:r>
        <w:t>**Section**: admission-process</w:t>
      </w:r>
    </w:p>
    <w:p>
      <w:pPr>
        <w:pStyle w:val="Heading3"/>
      </w:pPr>
      <w:r>
        <w:t>Page Structure</w:t>
      </w:r>
    </w:p>
    <w:p>
      <w:r>
        <w:t>- **H2**: Admission Process</w:t>
      </w:r>
    </w:p>
    <w:p>
      <w:r>
        <w:t>- **H3**: “One of the very important characteristics of a student is to question. Let the students ask questions.”</w:t>
      </w:r>
    </w:p>
    <w:p>
      <w:r>
        <w:t>- **H3**: “Difficulties strengthen the mind, as labor does the body.”</w:t>
      </w:r>
    </w:p>
    <w:p>
      <w:r>
        <w:t>- **H3**: Prerequisites</w:t>
      </w:r>
    </w:p>
    <w:p>
      <w:r>
        <w:t>- **H5**: ― A. P. J. Abdul Kalam</w:t>
      </w:r>
    </w:p>
    <w:p>
      <w:r>
        <w:t>- **H5**: ― SenecA</w:t>
      </w:r>
    </w:p>
    <w:p>
      <w:r>
        <w:t>- **H6**: BVRIT-H develops the students by teaching her the very basics of respective domains. The procedure for application in our courses is also very basic and clear.</w:t>
      </w:r>
    </w:p>
    <w:p>
      <w:r>
        <w:t>- **H6**: How to apply</w:t>
      </w:r>
    </w:p>
    <w:p>
      <w:r>
        <w:t>- **H6**: When to apply?</w:t>
      </w:r>
    </w:p>
    <w:p>
      <w:r>
        <w:t>- **H6**: Can I apply online?</w:t>
      </w:r>
    </w:p>
    <w:p>
      <w:r>
        <w:t>- **H6**: Where should I post the form?</w:t>
      </w:r>
    </w:p>
    <w:p>
      <w:r>
        <w:t>- **H6**: How long should I wait to get the reply?</w:t>
      </w:r>
    </w:p>
    <w:p>
      <w:r>
        <w:t>- **H6**: Can I re-apply?</w:t>
      </w:r>
    </w:p>
    <w:p>
      <w:r>
        <w:t>- **H6**: How do I know whether I will get admission or not?</w:t>
      </w:r>
    </w:p>
    <w:p>
      <w:r>
        <w:t>- **H6**: At BVRIT-H we develop our students to become the leaders in their respective domains. This process of overall development has some pre-requisite verticals.</w:t>
      </w:r>
    </w:p>
    <w:p>
      <w:pPr>
        <w:pStyle w:val="Heading3"/>
      </w:pPr>
      <w:r>
        <w:t>Content</w:t>
      </w:r>
    </w:p>
    <w:p>
      <w:r>
        <w:t>Category – A Seats will be filled by the Convener, TSEAMCET Admissions.</w:t>
      </w:r>
    </w:p>
    <w:p>
      <w:r>
        <w:t>Category – B Seats will be filled by the College as per the guidelines of the TSCHE.</w:t>
      </w:r>
    </w:p>
    <w:p>
      <w:r>
        <w:t>After the notification released by TSEAMCET for convener seats and TSCHE for B-category seats.</w:t>
      </w:r>
    </w:p>
    <w:p>
      <w:r>
        <w:t>Yes, you can apply online for Category A sears through Convener- TSEAMCET and for Category B seats through the college website.</w:t>
      </w:r>
    </w:p>
    <w:p>
      <w:r>
        <w:t>Form will be available in Admissions tab when the notification is given by TSCHE.</w:t>
      </w:r>
    </w:p>
    <w:p>
      <w:r>
        <w:t>Complete schedule will be given by TSCHE.</w:t>
      </w:r>
    </w:p>
    <w:p>
      <w:r>
        <w:t>You can check the last year (2023-24) EAMCET category wise rank details by clicking the following link.</w:t>
      </w:r>
    </w:p>
    <w:p>
      <w:r>
        <w:t>TS EAMCET – 2023-24 Ranks</w:t>
      </w:r>
    </w:p>
    <w:p>
      <w:pPr>
        <w:pStyle w:val="Heading3"/>
      </w:pPr>
      <w:r>
        <w:t>Lists/Bullet Points</w:t>
      </w:r>
    </w:p>
    <w:p>
      <w:pPr>
        <w:pStyle w:val="ListBullet"/>
      </w:pPr>
      <w:r>
        <w:t>10 + 2 MPC as major subjects.</w:t>
      </w:r>
    </w:p>
    <w:p>
      <w:pPr>
        <w:pStyle w:val="ListBullet"/>
      </w:pPr>
      <w:r>
        <w:t>60% Minimum Marks</w:t>
      </w:r>
    </w:p>
    <w:p>
      <w:pPr>
        <w:pStyle w:val="ListBullet"/>
      </w:pPr>
      <w:r>
        <w:t>TS EAMCET SELECTION CRITERIA</w:t>
      </w:r>
    </w:p>
    <w:p>
      <w:pPr>
        <w:pStyle w:val="Heading3"/>
      </w:pPr>
      <w:r>
        <w:t>Additional Content Blocks</w:t>
      </w:r>
    </w:p>
    <w:p>
      <w:r>
        <w:t>Skip to content 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pPr>
        <w:pStyle w:val="Heading3"/>
      </w:pPr>
      <w:r>
        <w:t>Internal Links (for navigation context)</w:t>
      </w:r>
    </w:p>
    <w:p>
      <w:pPr>
        <w:pStyle w:val="ListBullet"/>
      </w:pPr>
      <w:r>
        <w:t>[Rank Analysis of TG EAPCET 2025-26](https://bvrithyderabad.edu.in/admission/eamcet-ranks/)</w:t>
      </w:r>
    </w:p>
    <w:p>
      <w:pPr>
        <w:pStyle w:val="ListBullet"/>
      </w:pPr>
      <w:r>
        <w:t>[TS EAMCET – 2023-24 Ranks](https://bvrithyderabad.edu.in/wp-content/uploads/2024/05/I-Phase-Rank-Analysis-2023-24.pdf)</w:t>
      </w:r>
    </w:p>
    <w:p>
      <w:r>
        <w:t>__________________________________________________</w:t>
      </w:r>
    </w:p>
    <w:p>
      <w:pPr>
        <w:pStyle w:val="Heading2"/>
      </w:pPr>
      <w:r>
        <w:t>Page: Admission Process – BVRIT HYDERABAD College of Engineering for Women</w:t>
      </w:r>
    </w:p>
    <w:p>
      <w:pPr>
        <w:pStyle w:val="ListBullet"/>
      </w:pPr>
      <w:r>
        <w:t>**URL**: https://bvrithyderabad.edu.in/admission/admission-process/</w:t>
      </w:r>
    </w:p>
    <w:p>
      <w:pPr>
        <w:pStyle w:val="ListBullet"/>
      </w:pPr>
      <w:r>
        <w:t>**Section**: admission/admission-process</w:t>
      </w:r>
    </w:p>
    <w:p>
      <w:pPr>
        <w:pStyle w:val="Heading3"/>
      </w:pPr>
      <w:r>
        <w:t>Page Structure</w:t>
      </w:r>
    </w:p>
    <w:p>
      <w:r>
        <w:t>- **H2**: Admission Process</w:t>
      </w:r>
    </w:p>
    <w:p>
      <w:r>
        <w:t>- **H3**: “One of the very important characteristics of a student is to question. Let the students ask questions.”</w:t>
      </w:r>
    </w:p>
    <w:p>
      <w:r>
        <w:t>- **H3**: “Difficulties strengthen the mind, as labor does the body.”</w:t>
      </w:r>
    </w:p>
    <w:p>
      <w:r>
        <w:t>- **H3**: Prerequisites</w:t>
      </w:r>
    </w:p>
    <w:p>
      <w:r>
        <w:t>- **H5**: ― A. P. J. Abdul Kalam</w:t>
      </w:r>
    </w:p>
    <w:p>
      <w:r>
        <w:t>- **H5**: ― SenecA</w:t>
      </w:r>
    </w:p>
    <w:p>
      <w:r>
        <w:t>- **H6**: BVRIT-H develops the students by teaching her the very basics of respective domains. The procedure for application in our courses is also very basic and clear.</w:t>
      </w:r>
    </w:p>
    <w:p>
      <w:r>
        <w:t>- **H6**: How to apply</w:t>
      </w:r>
    </w:p>
    <w:p>
      <w:r>
        <w:t>- **H6**: When to apply?</w:t>
      </w:r>
    </w:p>
    <w:p>
      <w:r>
        <w:t>- **H6**: Can I apply online?</w:t>
      </w:r>
    </w:p>
    <w:p>
      <w:r>
        <w:t>- **H6**: Where should I post the form?</w:t>
      </w:r>
    </w:p>
    <w:p>
      <w:r>
        <w:t>- **H6**: How long should I wait to get the reply?</w:t>
      </w:r>
    </w:p>
    <w:p>
      <w:r>
        <w:t>- **H6**: Can I re-apply?</w:t>
      </w:r>
    </w:p>
    <w:p>
      <w:r>
        <w:t>- **H6**: How do I know whether I will get admission or not?</w:t>
      </w:r>
    </w:p>
    <w:p>
      <w:r>
        <w:t>- **H6**: At BVRIT-H we develop our students to become the leaders in their respective domains. This process of overall development has some pre-requisite verticals.</w:t>
      </w:r>
    </w:p>
    <w:p>
      <w:pPr>
        <w:pStyle w:val="Heading3"/>
      </w:pPr>
      <w:r>
        <w:t>Content</w:t>
      </w:r>
    </w:p>
    <w:p>
      <w:r>
        <w:t>Category – A Seats will be filled by the Convener, TSEAMCET Admissions.</w:t>
      </w:r>
    </w:p>
    <w:p>
      <w:r>
        <w:t>Category – B Seats will be filled by the College as per the guidelines of the TSCHE.</w:t>
      </w:r>
    </w:p>
    <w:p>
      <w:r>
        <w:t>After the notification released by TSEAMCET for convener seats and TSCHE for B-category seats.</w:t>
      </w:r>
    </w:p>
    <w:p>
      <w:r>
        <w:t>Yes, you can apply online for Category A sears through Convener- TSEAMCET and for Category B seats through the college website.</w:t>
      </w:r>
    </w:p>
    <w:p>
      <w:r>
        <w:t>Form will be available in Admissions tab when the notification is given by TSCHE.</w:t>
      </w:r>
    </w:p>
    <w:p>
      <w:r>
        <w:t>Complete schedule will be given by TSCHE.</w:t>
      </w:r>
    </w:p>
    <w:p>
      <w:r>
        <w:t>You can check the last year (2023-24) EAMCET category wise rank details by clicking the following link.</w:t>
      </w:r>
    </w:p>
    <w:p>
      <w:r>
        <w:t>TS EAMCET – 2023-24 Ranks</w:t>
      </w:r>
    </w:p>
    <w:p>
      <w:pPr>
        <w:pStyle w:val="Heading3"/>
      </w:pPr>
      <w:r>
        <w:t>Lists/Bullet Points</w:t>
      </w:r>
    </w:p>
    <w:p>
      <w:pPr>
        <w:pStyle w:val="ListBullet"/>
      </w:pPr>
      <w:r>
        <w:t>10 + 2 MPC as major subjects.</w:t>
      </w:r>
    </w:p>
    <w:p>
      <w:pPr>
        <w:pStyle w:val="ListBullet"/>
      </w:pPr>
      <w:r>
        <w:t>60% Minimum Marks</w:t>
      </w:r>
    </w:p>
    <w:p>
      <w:pPr>
        <w:pStyle w:val="ListBullet"/>
      </w:pPr>
      <w:r>
        <w:t>TS EAMCET SELECTION CRITERIA</w:t>
      </w:r>
    </w:p>
    <w:p>
      <w:pPr>
        <w:pStyle w:val="Heading3"/>
      </w:pPr>
      <w:r>
        <w:t>Additional Content Blocks</w:t>
      </w:r>
    </w:p>
    <w:p>
      <w:r>
        <w:t>Skip to content 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r>
        <w:t>Admission Process Rank Analysis of TG EAPCET 2025-26 “One of the very important characteristics of a student is to question. Let the students ask questions.” ― A. P. J. Abdul Kalam BVRIT-H develops the students by teaching her the very basics of respective domains. The procedure for application in our courses is also very basic and clear. How to apply Category – A Seats will be filled by the Convener, TSEAMCET Admissions.Category – B Seats will be filled by the College as per the guidelines of t</w:t>
      </w:r>
    </w:p>
    <w:p>
      <w:pPr>
        <w:pStyle w:val="Heading3"/>
      </w:pPr>
      <w:r>
        <w:t>Internal Links (for navigation context)</w:t>
      </w:r>
    </w:p>
    <w:p>
      <w:pPr>
        <w:pStyle w:val="ListBullet"/>
      </w:pPr>
      <w:r>
        <w:t>[Rank Analysis of TG EAPCET 2025-26](https://bvrithyderabad.edu.in/admission/eamcet-ranks/)</w:t>
      </w:r>
    </w:p>
    <w:p>
      <w:pPr>
        <w:pStyle w:val="ListBullet"/>
      </w:pPr>
      <w:r>
        <w:t>[TS EAMCET – 2023-24 Ranks](https://bvrithyderabad.edu.in/wp-content/uploads/2024/05/I-Phase-Rank-Analysis-2023-24.pdf)</w:t>
      </w:r>
    </w:p>
    <w:p>
      <w:r>
        <w:t>__________________________________________________</w:t>
      </w:r>
    </w:p>
    <w:p>
      <w:pPr>
        <w:pStyle w:val="Heading2"/>
      </w:pPr>
      <w:r>
        <w:t>Page: Documents to Submit – BVRIT HYDERABAD College of Engineering for Women</w:t>
      </w:r>
    </w:p>
    <w:p>
      <w:pPr>
        <w:pStyle w:val="ListBullet"/>
      </w:pPr>
      <w:r>
        <w:t>**URL**: https://bvrithyderabad.edu.in/admission/documents-to-submit/</w:t>
      </w:r>
    </w:p>
    <w:p>
      <w:pPr>
        <w:pStyle w:val="ListBullet"/>
      </w:pPr>
      <w:r>
        <w:t>**Section**: admission/documents-to-submit</w:t>
      </w:r>
    </w:p>
    <w:p>
      <w:pPr>
        <w:pStyle w:val="Heading3"/>
      </w:pPr>
      <w:r>
        <w:t>Page Structure</w:t>
      </w:r>
    </w:p>
    <w:p>
      <w:r>
        <w:t>- **H2**: Documents to Submit</w:t>
      </w:r>
    </w:p>
    <w:p>
      <w:pPr>
        <w:pStyle w:val="Heading3"/>
      </w:pPr>
      <w:r>
        <w:t>Content</w:t>
      </w:r>
    </w:p>
    <w:p>
      <w:r>
        <w:t>For the purpose of student registration and verification, following documents has to be submitted</w:t>
      </w:r>
    </w:p>
    <w:p>
      <w:pPr>
        <w:pStyle w:val="Heading3"/>
      </w:pPr>
      <w:r>
        <w:t>Lists/Bullet Points</w:t>
      </w:r>
    </w:p>
    <w:p>
      <w:pPr>
        <w:pStyle w:val="ListBullet"/>
      </w:pPr>
      <w:r>
        <w:t>SSC</w:t>
      </w:r>
    </w:p>
    <w:p>
      <w:pPr>
        <w:pStyle w:val="ListBullet"/>
      </w:pPr>
      <w:r>
        <w:t>Intermediate</w:t>
      </w:r>
    </w:p>
    <w:p>
      <w:pPr>
        <w:pStyle w:val="ListBullet"/>
      </w:pPr>
      <w:r>
        <w:t>Bonafide certificates and</w:t>
      </w:r>
    </w:p>
    <w:p>
      <w:pPr>
        <w:pStyle w:val="ListBullet"/>
      </w:pPr>
      <w:r>
        <w:t>Transfer Certificate</w:t>
      </w:r>
    </w:p>
    <w:p>
      <w:pPr>
        <w:pStyle w:val="Heading3"/>
      </w:pPr>
      <w:r>
        <w:t>Additional Content Blocks</w:t>
      </w:r>
    </w:p>
    <w:p>
      <w:r>
        <w:t>Skip to content Documents to Submit For the purpose of student registration and verification, following documents has to be submittedSSC IntermediateBonafide certificates andTransfer Certificate</w:t>
      </w:r>
    </w:p>
    <w:p>
      <w:r>
        <w:t>Documents to Submit For the purpose of student registration and verification, following documents has to be submittedSSC IntermediateBonafide certificates andTransfer Certificate</w:t>
      </w:r>
    </w:p>
    <w:p>
      <w:r>
        <w:t>Documents to Submit For the purpose of student registration and verification, following documents has to be submittedSSC IntermediateBonafide certificates andTransfer Certificate</w:t>
      </w:r>
    </w:p>
    <w:p>
      <w:r>
        <w:t>Documents to Submit For the purpose of student registration and verification, following documents has to be submittedSSC IntermediateBonafide certificates andTransfer Certificate</w:t>
      </w:r>
    </w:p>
    <w:p>
      <w:r>
        <w:t>Documents to Submit For the purpose of student registration and verification, following documents has to be submittedSSC IntermediateBonafide certificates andTransfer Certificate</w:t>
      </w:r>
    </w:p>
    <w:p>
      <w:r>
        <w:t>__________________________________________________</w:t>
      </w:r>
    </w:p>
    <w:p>
      <w:pPr>
        <w:pStyle w:val="Heading2"/>
      </w:pPr>
      <w:r>
        <w:t>Page: EAMCET Ranks – BVRIT HYDERABAD College of Engineering for Women</w:t>
      </w:r>
    </w:p>
    <w:p>
      <w:pPr>
        <w:pStyle w:val="ListBullet"/>
      </w:pPr>
      <w:r>
        <w:t>**URL**: https://bvrithyderabad.edu.in/admission/eamcet-ranks/</w:t>
      </w:r>
    </w:p>
    <w:p>
      <w:pPr>
        <w:pStyle w:val="ListBullet"/>
      </w:pPr>
      <w:r>
        <w:t>**Section**: admission/eamcet-ranks</w:t>
      </w:r>
    </w:p>
    <w:p>
      <w:pPr>
        <w:pStyle w:val="Heading3"/>
      </w:pPr>
      <w:r>
        <w:t>Page Structure</w:t>
      </w:r>
    </w:p>
    <w:p>
      <w:r>
        <w:t>- **H2**: EAMCET Ranks</w:t>
      </w:r>
    </w:p>
    <w:p>
      <w:r>
        <w:t>__________________________________________________</w:t>
      </w:r>
    </w:p>
    <w:p>
      <w:pPr>
        <w:pStyle w:val="Heading2"/>
      </w:pPr>
      <w:r>
        <w:t>Page: Hostel – BVRIT HYDERABAD College of Engineering for Women</w:t>
      </w:r>
    </w:p>
    <w:p>
      <w:pPr>
        <w:pStyle w:val="ListBullet"/>
      </w:pPr>
      <w:r>
        <w:t>**URL**: https://bvrithyderabad.edu.in/admission/hostel/</w:t>
      </w:r>
    </w:p>
    <w:p>
      <w:pPr>
        <w:pStyle w:val="ListBullet"/>
      </w:pPr>
      <w:r>
        <w:t>**Section**: admission/hostel</w:t>
      </w:r>
    </w:p>
    <w:p>
      <w:pPr>
        <w:pStyle w:val="Heading3"/>
      </w:pPr>
      <w:r>
        <w:t>Page Structure</w:t>
      </w:r>
    </w:p>
    <w:p>
      <w:r>
        <w:t>- **H2**: Hostel</w:t>
      </w:r>
    </w:p>
    <w:p>
      <w:r>
        <w:t>- **H3**: Highlights</w:t>
      </w:r>
    </w:p>
    <w:p>
      <w:r>
        <w:t>- **H5**: Abode to wisdom</w:t>
      </w:r>
    </w:p>
    <w:p>
      <w:pPr>
        <w:pStyle w:val="Heading3"/>
      </w:pPr>
      <w:r>
        <w:t>Content</w:t>
      </w:r>
    </w:p>
    <w:p>
      <w:r>
        <w:t>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w:t>
      </w:r>
    </w:p>
    <w:p>
      <w:r>
        <w:t>Our hostel buildings are located right within the college campus which makes it easy for students to reach in time and also provides security. We have 4 blocks of hostels with 150+ rooms and occupancy of 500+. We have a common room where all the students gather and spend some quality time and gym area for students who are fitness freaks. Safety in the hostels is assured as we have experienced lady wardens and security officers allotted to each block who keep monitoring to run everything smoothly. Our hostel is hundred percent ragging free and an anti-ragging squad constantly monitors everything very closely.</w:t>
      </w:r>
    </w:p>
    <w:p>
      <w:r>
        <w:t>A full time lady physical director is available who conducts outdoor games like volleyball, badminton, throw-ball etc and also take care of their fitness activities.We also have all the basic amenities and facilities like 24/7 water, Geyser systems, Nutritious food being provided. As a part of entertainment and awareness we have television system to keep us updated about current affairs, sports and also watch some movies for refreshment.</w:t>
      </w:r>
    </w:p>
    <w:p>
      <w:r>
        <w:t>The atmosphere of our hostels is conducive to study. Here, people get to work on their own special social life. This is the place where they can do group study and discussion on their academics. They can also elevate their talent in different areas like painting, dancing, singing and many more.</w:t>
      </w:r>
    </w:p>
    <w:p>
      <w:r>
        <w:t>Not only academics, sports, other activities, the life in hostel grooms your overall personality. This experience will make you a better team-player, decision maker and a person with high adaptability. Here you may find your best friend with same thinking pace.</w:t>
      </w:r>
    </w:p>
    <w:p>
      <w:r>
        <w:t>At hostel we celebrate every festival very grandly which will let you feel like home away from home</w:t>
      </w:r>
    </w:p>
    <w:p>
      <w:pPr>
        <w:pStyle w:val="Heading3"/>
      </w:pPr>
      <w:r>
        <w:t>Lists/Bullet Points</w:t>
      </w:r>
    </w:p>
    <w:p>
      <w:pPr>
        <w:pStyle w:val="ListBullet"/>
      </w:pPr>
      <w:r>
        <w:t>Water supply</w:t>
      </w:r>
    </w:p>
    <w:p>
      <w:pPr>
        <w:pStyle w:val="ListBullet"/>
      </w:pPr>
      <w:r>
        <w:t>24/7 Security</w:t>
      </w:r>
    </w:p>
    <w:p>
      <w:pPr>
        <w:pStyle w:val="ListBullet"/>
      </w:pPr>
      <w:r>
        <w:t>Geyser facility</w:t>
      </w:r>
    </w:p>
    <w:p>
      <w:pPr>
        <w:pStyle w:val="ListBullet"/>
      </w:pPr>
      <w:r>
        <w:t>Fresh choice bakery</w:t>
      </w:r>
    </w:p>
    <w:p>
      <w:pPr>
        <w:pStyle w:val="ListBullet"/>
      </w:pPr>
      <w:r>
        <w:t>Fastfood center</w:t>
      </w:r>
    </w:p>
    <w:p>
      <w:pPr>
        <w:pStyle w:val="ListBullet"/>
      </w:pPr>
      <w:r>
        <w:t>Gym</w:t>
      </w:r>
    </w:p>
    <w:p>
      <w:pPr>
        <w:pStyle w:val="ListBullet"/>
      </w:pPr>
      <w:r>
        <w:t>Yoga &amp; sports</w:t>
      </w:r>
    </w:p>
    <w:p>
      <w:pPr>
        <w:pStyle w:val="ListBullet"/>
      </w:pPr>
      <w:r>
        <w:t>Eco-friendly surroundings</w:t>
      </w:r>
    </w:p>
    <w:p>
      <w:pPr>
        <w:pStyle w:val="ListBullet"/>
      </w:pPr>
      <w:r>
        <w:t>300+ Occupancy</w:t>
      </w:r>
    </w:p>
    <w:p>
      <w:pPr>
        <w:pStyle w:val="ListBullet"/>
      </w:pPr>
      <w:r>
        <w:t>500+ Rooms</w:t>
      </w:r>
    </w:p>
    <w:p>
      <w:pPr>
        <w:pStyle w:val="Heading3"/>
      </w:pPr>
      <w:r>
        <w:t>Additional Content Blocks</w:t>
      </w:r>
    </w:p>
    <w:p>
      <w:r>
        <w:t>Skip to content Hostel 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memories.Our hostel buildings are located</w:t>
      </w:r>
    </w:p>
    <w:p>
      <w:r>
        <w:t>Hostel 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memories.Our hostel buildings are located right within th</w:t>
      </w:r>
    </w:p>
    <w:p>
      <w:r>
        <w:t>Hostel 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memories.Our hostel buildings are located right within th</w:t>
      </w:r>
    </w:p>
    <w:p>
      <w:r>
        <w:t>Hostel 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memories.Our hostel buildings are located right within th</w:t>
      </w:r>
    </w:p>
    <w:p>
      <w:r>
        <w:t>Hostel 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memories.Our hostel buildings are located right within th</w:t>
      </w:r>
    </w:p>
    <w:p>
      <w:r>
        <w:t>__________________________________________________</w:t>
      </w:r>
    </w:p>
    <w:p>
      <w:pPr>
        <w:pStyle w:val="Heading2"/>
      </w:pPr>
      <w:r>
        <w:t>Page: Transportation – BVRIT HYDERABAD College of Engineering for Women</w:t>
      </w:r>
    </w:p>
    <w:p>
      <w:pPr>
        <w:pStyle w:val="ListBullet"/>
      </w:pPr>
      <w:r>
        <w:t>**URL**: https://bvrithyderabad.edu.in/admission/transportation/</w:t>
      </w:r>
    </w:p>
    <w:p>
      <w:pPr>
        <w:pStyle w:val="ListBullet"/>
      </w:pPr>
      <w:r>
        <w:t>**Section**: admission/transportation</w:t>
      </w:r>
    </w:p>
    <w:p>
      <w:pPr>
        <w:pStyle w:val="Heading3"/>
      </w:pPr>
      <w:r>
        <w:t>Page Structure</w:t>
      </w:r>
    </w:p>
    <w:p>
      <w:r>
        <w:t>- **H2**: Transportation</w:t>
      </w:r>
    </w:p>
    <w:p>
      <w:r>
        <w:t>- **H4**: Our institution believes that efficient ways of transportation in turn results in better productivity.</w:t>
      </w:r>
    </w:p>
    <w:p>
      <w:pPr>
        <w:pStyle w:val="Heading3"/>
      </w:pPr>
      <w:r>
        <w:t>Content</w:t>
      </w:r>
    </w:p>
    <w:p>
      <w:r>
        <w:t>Thus BVRIT provides 15 buses for private transportation from all over the city to the campus. From over 15 different routes , the fleet carries students across Hyderabad and nearby to the campus. All the buses are equipped with GPRS system for tracking and safety of the students. The timings and stops are detailed below.</w:t>
      </w:r>
    </w:p>
    <w:p>
      <w:r>
        <w:t>Further details contact:Dr. T Ramesh, Assistant ProfessorMobile Number: 99596 74347</w:t>
      </w:r>
    </w:p>
    <w:p>
      <w:r>
        <w:t>NOTE: ABOVE ROUTES MAY BE ALTERED BASED ON THE STRENGTH OF THE STUDENTS</w:t>
      </w:r>
    </w:p>
    <w:p>
      <w:pPr>
        <w:pStyle w:val="Heading3"/>
      </w:pPr>
      <w:r>
        <w:t>Tables</w:t>
      </w:r>
    </w:p>
    <w:p>
      <w:r>
        <w:t>|  | Starting Point :ATTAPUR | Incharge : Dr. Nageshwaranath, Associate Professor, BS&amp;H,Ph No: 9885528822 |</w:t>
      </w:r>
    </w:p>
    <w:p>
      <w:r>
        <w:t>| --- | --- | --- |</w:t>
      </w:r>
    </w:p>
    <w:p>
      <w:r>
        <w:t>|  |  | Vehicle.No:TS01UB1177 |</w:t>
      </w:r>
    </w:p>
    <w:p>
      <w:r>
        <w:t>| S.NO | HALT | Time |</w:t>
      </w:r>
    </w:p>
    <w:p>
      <w:r>
        <w:t>| 1 | Upperpally Pillar no 175 | 7:35 AM |</w:t>
      </w:r>
    </w:p>
    <w:p>
      <w:r>
        <w:t>| 2 | LANGAR HOUSE | 7:45 AM |</w:t>
      </w:r>
    </w:p>
    <w:p>
      <w:r>
        <w:t>| 3 | Suncity | 7:50 AM |</w:t>
      </w:r>
    </w:p>
    <w:p>
      <w:r>
        <w:t>| 4 | KALIMANDIR | 7:55 AM |</w:t>
      </w:r>
    </w:p>
    <w:p>
      <w:r>
        <w:t>| 5 | GACHIBOWLI | 8:10 AM |</w:t>
      </w:r>
    </w:p>
    <w:p>
      <w:r>
        <w:t>| 6 | CHIREC | 8:15 AM |</w:t>
      </w:r>
    </w:p>
    <w:p>
      <w:r>
        <w:t>| 7 | KOTHAGUDA X ROAD | 8:20 AM |</w:t>
      </w:r>
    </w:p>
    <w:p>
      <w:r>
        <w:t>| 8 | KONDAPUR | 8:23 AM |</w:t>
      </w:r>
    </w:p>
    <w:p>
      <w:r>
        <w:t>| 9 | HAFEEZPET | 8:23 AM |</w:t>
      </w:r>
    </w:p>
    <w:p>
      <w:r>
        <w:t>| 10 | KONDAPUR -RTO | 8:25 AM |</w:t>
      </w:r>
    </w:p>
    <w:p>
      <w:r>
        <w:t>| 11 | ALLWYN COLONY X ROAD | 8:30 AM |</w:t>
      </w:r>
    </w:p>
    <w:p>
      <w:r>
        <w:t>| 12 | MIYAPUR | 8:33 AM |</w:t>
      </w:r>
    </w:p>
    <w:p>
      <w:r>
        <w:t>| 13 | MIYAPUR X ROAD | 8:35 AM |</w:t>
      </w:r>
    </w:p>
    <w:p>
      <w:r>
        <w:t>| 14 | CALAVARY TEMPLE | 8:37 AM |</w:t>
      </w:r>
    </w:p>
    <w:p>
      <w:r>
        <w:t>| 15 | HYDERNAGAR | 8:40 AM |</w:t>
      </w:r>
    </w:p>
    <w:p>
      <w:r>
        <w:t>| 16 | NIZAMPET X ROAD | 8:42 AM |</w:t>
      </w:r>
    </w:p>
    <w:p>
      <w:r>
        <w:t>| 17 | BHASHYAM SCHOOL | 8:50 AM |</w:t>
      </w:r>
    </w:p>
    <w:p>
      <w:r>
        <w:t>| 18 | COLLEGE CAMPUS | 9:00 AM |</w:t>
      </w:r>
    </w:p>
    <w:p>
      <w:r>
        <w:t>|  | Starting Point : SANGAREDDY | Incharge: Mr.N.Subbarayudu, Lab Asst, Mechanical, Ph No: 9030305856 |</w:t>
      </w:r>
    </w:p>
    <w:p>
      <w:r>
        <w:t>| --- | --- | --- |</w:t>
      </w:r>
    </w:p>
    <w:p>
      <w:r>
        <w:t>|  |  | Vehicle.No :AP23TA0481 |</w:t>
      </w:r>
    </w:p>
    <w:p>
      <w:r>
        <w:t>| S.No | HALT | Time |</w:t>
      </w:r>
    </w:p>
    <w:p>
      <w:r>
        <w:t>| 1 | Sangareddy | 7:30 AM |</w:t>
      </w:r>
    </w:p>
    <w:p>
      <w:r>
        <w:t>| 2 | SANGAREDDY X ROAD | 7:35 AM |</w:t>
      </w:r>
    </w:p>
    <w:p>
      <w:r>
        <w:t>| 3 | ISNAPUR | 7:45 AM |</w:t>
      </w:r>
    </w:p>
    <w:p>
      <w:r>
        <w:t>| 4 | ISNAPUR ROAD | 7:50 AM |</w:t>
      </w:r>
    </w:p>
    <w:p>
      <w:r>
        <w:t>| 5 | PATANCHERU | 7:55 AM |</w:t>
      </w:r>
    </w:p>
    <w:p>
      <w:r>
        <w:t>| 6 | MUTHANGI | 7:58 AM |</w:t>
      </w:r>
    </w:p>
    <w:p>
      <w:r>
        <w:t>| 7 | R C PURAM | 8:00 AM |</w:t>
      </w:r>
    </w:p>
    <w:p>
      <w:r>
        <w:t>| 8 | BEERAMGUDA | 8:05 AM |</w:t>
      </w:r>
    </w:p>
    <w:p>
      <w:r>
        <w:t>| 9 | ASHOK NAGAR | 8:10 AM |</w:t>
      </w:r>
    </w:p>
    <w:p>
      <w:r>
        <w:t>| 10 | JYOTHI THEATRE | 8:12 AM |</w:t>
      </w:r>
    </w:p>
    <w:p>
      <w:r>
        <w:t>| 11 | LINGAMPALLY X ROADS | 8:15 AM |</w:t>
      </w:r>
    </w:p>
    <w:p>
      <w:r>
        <w:t>| 12 | CHANDANAGAR | 8:20 AM |</w:t>
      </w:r>
    </w:p>
    <w:p>
      <w:r>
        <w:t>| 13 | MADINAGUDA | 8:25 AM |</w:t>
      </w:r>
    </w:p>
    <w:p>
      <w:r>
        <w:t>| 14 | ALLWYN COLONYROAD | 8:30 AM |</w:t>
      </w:r>
    </w:p>
    <w:p>
      <w:r>
        <w:t>| 15 | MIYAPUR | 8:35 AM |</w:t>
      </w:r>
    </w:p>
    <w:p>
      <w:r>
        <w:t>| 16 | JP NAGAR | 8:42 AM |</w:t>
      </w:r>
    </w:p>
    <w:p>
      <w:r>
        <w:t>| 17 | MIYAPUR BUS DEPOT | 8:45 AM |</w:t>
      </w:r>
    </w:p>
    <w:p>
      <w:r>
        <w:t>| 18 | COLLEGE CAMPUS | 9:00 AM |</w:t>
      </w:r>
    </w:p>
    <w:p>
      <w:r>
        <w:t>| Starting Point :KUSHIAGUDA CHARLAPALLY X ROAD | Bus Incharge: T.Shiva shankar, Lab assistant, ECE,Ph no: 9951932596 |</w:t>
      </w:r>
    </w:p>
    <w:p>
      <w:r>
        <w:t>| --- | --- |</w:t>
      </w:r>
    </w:p>
    <w:p>
      <w:r>
        <w:t>|  | Vehicle.No :TS34 TA6170 |</w:t>
      </w:r>
    </w:p>
    <w:p>
      <w:r>
        <w:t>| S.No | HALT |</w:t>
      </w:r>
    </w:p>
    <w:p>
      <w:r>
        <w:t>| 1 | KUSHAY GUDA CHARLLA PALLI X ROAD |</w:t>
      </w:r>
    </w:p>
    <w:p>
      <w:r>
        <w:t>| 2 | NAGARAM |</w:t>
      </w:r>
    </w:p>
    <w:p>
      <w:r>
        <w:t>| 3 | KUSHAY GUDA BUS DEPOT |</w:t>
      </w:r>
    </w:p>
    <w:p>
      <w:r>
        <w:t>| 4 | DAMMAIGUDA |</w:t>
      </w:r>
    </w:p>
    <w:p>
      <w:r>
        <w:t>| 5 | RADHIKA |</w:t>
      </w:r>
    </w:p>
    <w:p>
      <w:r>
        <w:t>| 6 | AS RAO NAGAR |</w:t>
      </w:r>
    </w:p>
    <w:p>
      <w:r>
        <w:t>| 7 | SAINIKPURI |</w:t>
      </w:r>
    </w:p>
    <w:p>
      <w:r>
        <w:t>| 8 | NEREDMET OLD POLICE STN |</w:t>
      </w:r>
    </w:p>
    <w:p>
      <w:r>
        <w:t>| 9 | TIRUMALGIRI |</w:t>
      </w:r>
    </w:p>
    <w:p>
      <w:r>
        <w:t>| 10 | BOWENPALLY |</w:t>
      </w:r>
    </w:p>
    <w:p>
      <w:r>
        <w:t>| 11 | BOWENPALLY MARKET |</w:t>
      </w:r>
    </w:p>
    <w:p>
      <w:r>
        <w:t>| 12 | BAPUJI NAGAR PETROL PUMP |</w:t>
      </w:r>
    </w:p>
    <w:p>
      <w:r>
        <w:t>| 13 | SUCHITHRA |</w:t>
      </w:r>
    </w:p>
    <w:p>
      <w:r>
        <w:t>| 14 | JEEDIMETLA |</w:t>
      </w:r>
    </w:p>
    <w:p>
      <w:r>
        <w:t>| 15 | NCL NORTH |</w:t>
      </w:r>
    </w:p>
    <w:p>
      <w:r>
        <w:t>| 16 | KOMPALLY |</w:t>
      </w:r>
    </w:p>
    <w:p>
      <w:r>
        <w:t>| 17 | FOREST ACADEMY |</w:t>
      </w:r>
    </w:p>
    <w:p>
      <w:r>
        <w:t>| 18 | BAHADOORPALLY |</w:t>
      </w:r>
    </w:p>
    <w:p>
      <w:r>
        <w:t>| 19 | BACHUPALLY |</w:t>
      </w:r>
    </w:p>
    <w:p>
      <w:r>
        <w:t>| 20 | COLLEGE CAMPUS |</w:t>
      </w:r>
    </w:p>
    <w:p>
      <w:r>
        <w:t>| Starting Point : LANGAR HOUSE | Incharge: Mr. T.Thammi Reddy, Asst Prof: ECE, Ph.No 9618085446 |</w:t>
      </w:r>
    </w:p>
    <w:p>
      <w:r>
        <w:t>| --- | --- |</w:t>
      </w:r>
    </w:p>
    <w:p>
      <w:r>
        <w:t>|  | Vehicle.No :TS07UG0725 |</w:t>
      </w:r>
    </w:p>
    <w:p>
      <w:r>
        <w:t>| S.No | HALT |</w:t>
      </w:r>
    </w:p>
    <w:p>
      <w:r>
        <w:t>| 1 | LANGAR HOUSE |</w:t>
      </w:r>
    </w:p>
    <w:p>
      <w:r>
        <w:t>| 2 | NARSINGI |</w:t>
      </w:r>
    </w:p>
    <w:p>
      <w:r>
        <w:t>| 3 | Attapur pillar 117 |</w:t>
      </w:r>
    </w:p>
    <w:p>
      <w:r>
        <w:t>| 4 | DARGA |</w:t>
      </w:r>
    </w:p>
    <w:p>
      <w:r>
        <w:t>| 5 | Attapur Pillar 143 |</w:t>
      </w:r>
    </w:p>
    <w:p>
      <w:r>
        <w:t>| 6 | DARGA(Sunshine hospitals) |</w:t>
      </w:r>
    </w:p>
    <w:p>
      <w:r>
        <w:t>| 7 | Attapur pillar 67 |</w:t>
      </w:r>
    </w:p>
    <w:p>
      <w:r>
        <w:t>| 8 | Tolichowki |</w:t>
      </w:r>
    </w:p>
    <w:p>
      <w:r>
        <w:t>| 9 | BIODIVERSITY |</w:t>
      </w:r>
    </w:p>
    <w:p>
      <w:r>
        <w:t>| 10 | HITECHCITY |</w:t>
      </w:r>
    </w:p>
    <w:p>
      <w:r>
        <w:t>| 11 | MADHAPUR |</w:t>
      </w:r>
    </w:p>
    <w:p>
      <w:r>
        <w:t>| 12 | YSR STATUE (AYYAPPA SOCIETY) |</w:t>
      </w:r>
    </w:p>
    <w:p>
      <w:r>
        <w:t>| 13 | KRISHNA NAGAR |</w:t>
      </w:r>
    </w:p>
    <w:p>
      <w:r>
        <w:t>| 14 | KAVURI HILLS |</w:t>
      </w:r>
    </w:p>
    <w:p>
      <w:r>
        <w:t>| 15 | USAV RESTARENT |</w:t>
      </w:r>
    </w:p>
    <w:p>
      <w:r>
        <w:t>| 16 | MALAYSIAN TOWNSHIP |</w:t>
      </w:r>
    </w:p>
    <w:p>
      <w:r>
        <w:t>| 17 | HYDERNAGAR |</w:t>
      </w:r>
    </w:p>
    <w:p>
      <w:r>
        <w:t>| 18 | KPHB 8th Phase (ANKUR HOSPITAL) |</w:t>
      </w:r>
    </w:p>
    <w:p>
      <w:r>
        <w:t>| 19 | KPHB 6TH PHASE |</w:t>
      </w:r>
    </w:p>
    <w:p>
      <w:r>
        <w:t>| 20 | KPHB 9 PHASE |</w:t>
      </w:r>
    </w:p>
    <w:p>
      <w:r>
        <w:t>| 21 | VASANTH NAGAR |</w:t>
      </w:r>
    </w:p>
    <w:p>
      <w:r>
        <w:t>| 22 | Gokul Plots |</w:t>
      </w:r>
    </w:p>
    <w:p>
      <w:r>
        <w:t>| 23 | Forum Mall |</w:t>
      </w:r>
    </w:p>
    <w:p>
      <w:r>
        <w:t>| 24 | RYTHU BAZAR |</w:t>
      </w:r>
    </w:p>
    <w:p>
      <w:r>
        <w:t>| 25 | JNTU |</w:t>
      </w:r>
    </w:p>
    <w:p>
      <w:r>
        <w:t>| 26 | NIZAMPET X ROAD |</w:t>
      </w:r>
    </w:p>
    <w:p>
      <w:r>
        <w:t>| 27 | COLLEGE CAMPUS |</w:t>
      </w:r>
    </w:p>
    <w:p>
      <w:r>
        <w:t>| Starting Point : KUSHAIGUDA BUS DEPOT | Incharge : Ms. K. Neha, Asst Prof. EEEPh No:8008268884 |</w:t>
      </w:r>
    </w:p>
    <w:p>
      <w:r>
        <w:t>| --- | --- |</w:t>
      </w:r>
    </w:p>
    <w:p>
      <w:r>
        <w:t>|  |  |</w:t>
      </w:r>
    </w:p>
    <w:p>
      <w:r>
        <w:t>| S.No | HALT |</w:t>
      </w:r>
    </w:p>
    <w:p>
      <w:r>
        <w:t>| 1 | KUSHAY GUDA BUS DEPOT |</w:t>
      </w:r>
    </w:p>
    <w:p>
      <w:r>
        <w:t>| 2 | MOULALI |</w:t>
      </w:r>
    </w:p>
    <w:p>
      <w:r>
        <w:t>| 3 | Lalapet |</w:t>
      </w:r>
    </w:p>
    <w:p>
      <w:r>
        <w:t>| 4 | Tarnaka |</w:t>
      </w:r>
    </w:p>
    <w:p>
      <w:r>
        <w:t>| 5 | METTUGUDA |</w:t>
      </w:r>
    </w:p>
    <w:p>
      <w:r>
        <w:t>| 6 | Sangeeth( Iskon temple) |</w:t>
      </w:r>
    </w:p>
    <w:p>
      <w:r>
        <w:t>| 7 | PATNY |</w:t>
      </w:r>
    </w:p>
    <w:p>
      <w:r>
        <w:t>| 8 | PARADISE |</w:t>
      </w:r>
    </w:p>
    <w:p>
      <w:r>
        <w:t>| 9 | TADBUND |</w:t>
      </w:r>
    </w:p>
    <w:p>
      <w:r>
        <w:t>| 10 | BOWENPALLY |</w:t>
      </w:r>
    </w:p>
    <w:p>
      <w:r>
        <w:t>| 11 | IDPL (NTR statue) |</w:t>
      </w:r>
    </w:p>
    <w:p>
      <w:r>
        <w:t>| 12 | HAL |</w:t>
      </w:r>
    </w:p>
    <w:p>
      <w:r>
        <w:t>| 13 | APHB Colony Arch,IDPL Cross Roads |</w:t>
      </w:r>
    </w:p>
    <w:p>
      <w:r>
        <w:t>| 14 | GANDHI NAGAR(IDPL) |</w:t>
      </w:r>
    </w:p>
    <w:p>
      <w:r>
        <w:t>| 15 | Girinagar(IDPL) |</w:t>
      </w:r>
    </w:p>
    <w:p>
      <w:r>
        <w:t>| 16 | Sanjaypuri Colony,JAGADGIRIGUTTA |</w:t>
      </w:r>
    </w:p>
    <w:p>
      <w:r>
        <w:t>| 17 | Papi Reddy Nagar(Jagathgiri Gutta) |</w:t>
      </w:r>
    </w:p>
    <w:p>
      <w:r>
        <w:t>| 18 | PJR Statue(Jagathgiri Gutta) |</w:t>
      </w:r>
    </w:p>
    <w:p>
      <w:r>
        <w:t>| 19 | Allwyn colony Phase 1(JAGATHGIRI GUTTA) |</w:t>
      </w:r>
    </w:p>
    <w:p>
      <w:r>
        <w:t>| 20 | ALLWYN COLONY X ROAD |</w:t>
      </w:r>
    </w:p>
    <w:p>
      <w:r>
        <w:t>| 21 | BHASHYAM SCHOOL |</w:t>
      </w:r>
    </w:p>
    <w:p>
      <w:r>
        <w:t>| 22 | V V NAGAR |</w:t>
      </w:r>
    </w:p>
    <w:p>
      <w:r>
        <w:t>| 23 | COLLEGE CAMPUS |</w:t>
      </w:r>
    </w:p>
    <w:p>
      <w:r>
        <w:t>| Starting Point : SAGAR X ROAD | Incharge: Mr.P. Kranthi Kumar, Lab Asst, BS&amp;H,Ph No: 9949412740 |</w:t>
      </w:r>
    </w:p>
    <w:p>
      <w:r>
        <w:t>| --- | --- |</w:t>
      </w:r>
    </w:p>
    <w:p>
      <w:r>
        <w:t>|  | Vehicle.No :AP30X4103 |</w:t>
      </w:r>
    </w:p>
    <w:p>
      <w:r>
        <w:t>| S.No | HALT |</w:t>
      </w:r>
    </w:p>
    <w:p>
      <w:r>
        <w:t>| 1 | SAGAR X ROAD |</w:t>
      </w:r>
    </w:p>
    <w:p>
      <w:r>
        <w:t>| 2 | L.B.Nagar |</w:t>
      </w:r>
    </w:p>
    <w:p>
      <w:r>
        <w:t>| 3 | LB NAGAR X ROAD |</w:t>
      </w:r>
    </w:p>
    <w:p>
      <w:r>
        <w:t>| 4 | Astalaxmi arch |</w:t>
      </w:r>
    </w:p>
    <w:p>
      <w:r>
        <w:t>| 5 | DILSUKHNAGAR |</w:t>
      </w:r>
    </w:p>
    <w:p>
      <w:r>
        <w:t>| 6 | KOTHAPET X ROAD |</w:t>
      </w:r>
    </w:p>
    <w:p>
      <w:r>
        <w:t>| 7 | Musharambagh |</w:t>
      </w:r>
    </w:p>
    <w:p>
      <w:r>
        <w:t>| 8 | NALGONDA X ROAD |</w:t>
      </w:r>
    </w:p>
    <w:p>
      <w:r>
        <w:t>| 9 | KING KOTI X ROAD |</w:t>
      </w:r>
    </w:p>
    <w:p>
      <w:r>
        <w:t>| 10 | KHAIRATHABAD X ROAD |</w:t>
      </w:r>
    </w:p>
    <w:p>
      <w:r>
        <w:t>| 11 | Greenland hotel |</w:t>
      </w:r>
    </w:p>
    <w:p>
      <w:r>
        <w:t>| 12 | BALKAMPET |</w:t>
      </w:r>
    </w:p>
    <w:p>
      <w:r>
        <w:t>| 13 | SANATH NAGAR |</w:t>
      </w:r>
    </w:p>
    <w:p>
      <w:r>
        <w:t>| 14 | SANATH NAGAR – CHALLA APARTMENTS |</w:t>
      </w:r>
    </w:p>
    <w:p>
      <w:r>
        <w:t>| 15 | ERRAGADDA |</w:t>
      </w:r>
    </w:p>
    <w:p>
      <w:r>
        <w:t>| 16 | BHARATH NAGAR |</w:t>
      </w:r>
    </w:p>
    <w:p>
      <w:r>
        <w:t>| 17 | KUKATPALLY |</w:t>
      </w:r>
    </w:p>
    <w:p>
      <w:r>
        <w:t>| 18 | JNTU |</w:t>
      </w:r>
    </w:p>
    <w:p>
      <w:r>
        <w:t>| 19 | COLLEGE CAMPUS |</w:t>
      </w:r>
    </w:p>
    <w:p>
      <w:r>
        <w:t>|  | Starting Point : ODF | Incharge: Mr.Gopilal, Lab Asst, ECE, Ph no : 7207981125 |</w:t>
      </w:r>
    </w:p>
    <w:p>
      <w:r>
        <w:t>| --- | --- | --- |</w:t>
      </w:r>
    </w:p>
    <w:p>
      <w:r>
        <w:t>|  |  | Vehicle.No :TS08UB4023 |</w:t>
      </w:r>
    </w:p>
    <w:p>
      <w:r>
        <w:t>| S.No | HALT | Time |</w:t>
      </w:r>
    </w:p>
    <w:p>
      <w:r>
        <w:t>| 1 | ISNAPUR X ROAD | 7:30 AM |</w:t>
      </w:r>
    </w:p>
    <w:p>
      <w:r>
        <w:t>| 2 | PATANCHERU | 7:55 AM |</w:t>
      </w:r>
    </w:p>
    <w:p>
      <w:r>
        <w:t>| 3 | R C PURAM | 7:59 AM |</w:t>
      </w:r>
    </w:p>
    <w:p>
      <w:r>
        <w:t>| 4 | BHEL (LIG) | 8:00 AM |</w:t>
      </w:r>
    </w:p>
    <w:p>
      <w:r>
        <w:t>| 5 | BHEL MIG | 8:05 AM |</w:t>
      </w:r>
    </w:p>
    <w:p>
      <w:r>
        <w:t>| 6 | LINGAMPALLY(vijetha) | 8:10 AM |</w:t>
      </w:r>
    </w:p>
    <w:p>
      <w:r>
        <w:t>| 7 | Lingampally (BHEL GATE) | 8:11 AM |</w:t>
      </w:r>
    </w:p>
    <w:p>
      <w:r>
        <w:t>| 8 | LINGAMPALLY X ROADS | 8:15 AM |</w:t>
      </w:r>
    </w:p>
    <w:p>
      <w:r>
        <w:t>| 9 | CHANDANAGAR | 8:20 AM |</w:t>
      </w:r>
    </w:p>
    <w:p>
      <w:r>
        <w:t>| 10 | GANGARAM | 8:25 AM |</w:t>
      </w:r>
    </w:p>
    <w:p>
      <w:r>
        <w:t>| 11 | MADINAGUDA | 8:28 AM |</w:t>
      </w:r>
    </w:p>
    <w:p>
      <w:r>
        <w:t>| 12 | MADINAGUDA (MYHOME) | 8:30 AM |</w:t>
      </w:r>
    </w:p>
    <w:p>
      <w:r>
        <w:t>| 13 | MIYAPUR | 8:30 AM |</w:t>
      </w:r>
    </w:p>
    <w:p>
      <w:r>
        <w:t>| 14 | MADINAGUDA(Deepthisrinagar) | 8:35 AM |</w:t>
      </w:r>
    </w:p>
    <w:p>
      <w:r>
        <w:t>| 15 | MADINAGUDA (Mythrinagar) | 8:40 AM |</w:t>
      </w:r>
    </w:p>
    <w:p>
      <w:r>
        <w:t>| 16 | COLLEGE CAMPUS | 8:45 AM |</w:t>
      </w:r>
    </w:p>
    <w:p>
      <w:r>
        <w:t>| Starting Point : LAKADAWALA (AYYAPPASWAMY TEMPLE) | Incharge : Mr. .Narendra Kumar, Lab Asst, Mechanical, Ph No : 9848095514 |</w:t>
      </w:r>
    </w:p>
    <w:p>
      <w:r>
        <w:t>| --- | --- |</w:t>
      </w:r>
    </w:p>
    <w:p>
      <w:r>
        <w:t>|  | Vehicle.No :TS 07 UA 6777 |</w:t>
      </w:r>
    </w:p>
    <w:p>
      <w:r>
        <w:t>| S.No | HALT |</w:t>
      </w:r>
    </w:p>
    <w:p>
      <w:r>
        <w:t>| 1 | Lakdawala |</w:t>
      </w:r>
    </w:p>
    <w:p>
      <w:r>
        <w:t>| 2 | OLD ALWAL |</w:t>
      </w:r>
    </w:p>
    <w:p>
      <w:r>
        <w:t>| 3 | BOLLARAM |</w:t>
      </w:r>
    </w:p>
    <w:p>
      <w:r>
        <w:t>| 4 | VENKATAPURAM |</w:t>
      </w:r>
    </w:p>
    <w:p>
      <w:r>
        <w:t>| 5 | I.G.Statue |</w:t>
      </w:r>
    </w:p>
    <w:p>
      <w:r>
        <w:t>| 6 | SUCHITHRA |</w:t>
      </w:r>
    </w:p>
    <w:p>
      <w:r>
        <w:t>| 7 | GODAVARI HOME |</w:t>
      </w:r>
    </w:p>
    <w:p>
      <w:r>
        <w:t>| 8 | QUTHBULLAPUR X ROAD |</w:t>
      </w:r>
    </w:p>
    <w:p>
      <w:r>
        <w:t>| 9 | SHAPUR |</w:t>
      </w:r>
    </w:p>
    <w:p>
      <w:r>
        <w:t>| 10 | JEEDIMETLA |</w:t>
      </w:r>
    </w:p>
    <w:p>
      <w:r>
        <w:t>| 11 | SURARAM COLONY |</w:t>
      </w:r>
    </w:p>
    <w:p>
      <w:r>
        <w:t>| 12 | PRAGATHI NAGAR KAMAN |</w:t>
      </w:r>
    </w:p>
    <w:p>
      <w:r>
        <w:t>| 13 | BACHUPALLY |</w:t>
      </w:r>
    </w:p>
    <w:p>
      <w:r>
        <w:t>| 14 | COLLEGE CAMPUS |</w:t>
      </w:r>
    </w:p>
    <w:p>
      <w:r>
        <w:t>| Starting Point :MEHDIPATNAM | Incharge : Mr. P.Rajesh Kumar, Asst Prof, ECE, Ph no: 9849898606 |</w:t>
      </w:r>
    </w:p>
    <w:p>
      <w:r>
        <w:t>| --- | --- |</w:t>
      </w:r>
    </w:p>
    <w:p>
      <w:r>
        <w:t>|  | Vehicle.No:TS 07 UA 1901 |</w:t>
      </w:r>
    </w:p>
    <w:p>
      <w:r>
        <w:t>| S.No | HALT |</w:t>
      </w:r>
    </w:p>
    <w:p>
      <w:r>
        <w:t>| 1 | MEHADIPATNAM |</w:t>
      </w:r>
    </w:p>
    <w:p>
      <w:r>
        <w:t>| 2 | MASAB TANK FLYOVER |</w:t>
      </w:r>
    </w:p>
    <w:p>
      <w:r>
        <w:t>| 3 | Pension office(Banjara hills) |</w:t>
      </w:r>
    </w:p>
    <w:p>
      <w:r>
        <w:t>| 4 | Banjara hills (Road no:12) |</w:t>
      </w:r>
    </w:p>
    <w:p>
      <w:r>
        <w:t>| 5 | JUBLI HILLS CHECK POST |</w:t>
      </w:r>
    </w:p>
    <w:p>
      <w:r>
        <w:t>| 6 | KRISHNA NAGAR |</w:t>
      </w:r>
    </w:p>
    <w:p>
      <w:r>
        <w:t>| 7 | YOUSUF GUDA CHECKPOST |</w:t>
      </w:r>
    </w:p>
    <w:p>
      <w:r>
        <w:t>| 8 | KALYAN NAGAR ROAD |</w:t>
      </w:r>
    </w:p>
    <w:p>
      <w:r>
        <w:t>| 9 | ESI |</w:t>
      </w:r>
    </w:p>
    <w:p>
      <w:r>
        <w:t>| 10 | ERRAGADDA |</w:t>
      </w:r>
    </w:p>
    <w:p>
      <w:r>
        <w:t>| 11 | BHARATH NAGAR |</w:t>
      </w:r>
    </w:p>
    <w:p>
      <w:r>
        <w:t>| 12 | MOOSAPET SIGNAL |</w:t>
      </w:r>
    </w:p>
    <w:p>
      <w:r>
        <w:t>| 13 | KUKATPALLY |</w:t>
      </w:r>
    </w:p>
    <w:p>
      <w:r>
        <w:t>| 14 | COLLEGE CAMPUS |</w:t>
      </w:r>
    </w:p>
    <w:p>
      <w:r>
        <w:t>| Starting Point :UPPAL DEPOT | Incharge: Mr. P.L.Srinivas Rao, Lab Asst., EEE,Ph no: 9912916156 |</w:t>
      </w:r>
    </w:p>
    <w:p>
      <w:r>
        <w:t>| --- | --- |</w:t>
      </w:r>
    </w:p>
    <w:p>
      <w:r>
        <w:t>| Driver Name :PATNAM SRIRAMULU | Vehicle.No:TS08UB1262 |</w:t>
      </w:r>
    </w:p>
    <w:p>
      <w:r>
        <w:t>| S.NO | HALT |</w:t>
      </w:r>
    </w:p>
    <w:p>
      <w:r>
        <w:t>| 1 | UPPAL depot |</w:t>
      </w:r>
    </w:p>
    <w:p>
      <w:r>
        <w:t>| 2 | PEERZADIGUDA |</w:t>
      </w:r>
    </w:p>
    <w:p>
      <w:r>
        <w:t>| 3 | UPPAL RING ROAD |</w:t>
      </w:r>
    </w:p>
    <w:p>
      <w:r>
        <w:t>| 4 | RAMANTHAAPUR |</w:t>
      </w:r>
    </w:p>
    <w:p>
      <w:r>
        <w:t>| 5 | NALLAKUNTA |</w:t>
      </w:r>
    </w:p>
    <w:p>
      <w:r>
        <w:t>| 6 | SIX NUMBER JUNCTION |</w:t>
      </w:r>
    </w:p>
    <w:p>
      <w:r>
        <w:t>| 7 | SHIVAM ROAD |</w:t>
      </w:r>
    </w:p>
    <w:p>
      <w:r>
        <w:t>| 8 | VIDHYANAGAR |</w:t>
      </w:r>
    </w:p>
    <w:p>
      <w:r>
        <w:t>| 9 | Ramnagar |</w:t>
      </w:r>
    </w:p>
    <w:p>
      <w:r>
        <w:t>| 10 | RTC X ROAD |</w:t>
      </w:r>
    </w:p>
    <w:p>
      <w:r>
        <w:t>| 11 | NARAYANAGUDA |</w:t>
      </w:r>
    </w:p>
    <w:p>
      <w:r>
        <w:t>| 12 | HIMAYATH NAGAR |</w:t>
      </w:r>
    </w:p>
    <w:p>
      <w:r>
        <w:t>| 13 | LIBERTY |</w:t>
      </w:r>
    </w:p>
    <w:p>
      <w:r>
        <w:t>| 14 | KHAIRATHABAD X ROAD |</w:t>
      </w:r>
    </w:p>
    <w:p>
      <w:r>
        <w:t>| 15 | PUNJAGUTTA |</w:t>
      </w:r>
    </w:p>
    <w:p>
      <w:r>
        <w:t>| 16 | AMEERPET |</w:t>
      </w:r>
    </w:p>
    <w:p>
      <w:r>
        <w:t>| 17 | MYTRIVANAM / S R NAGAR |</w:t>
      </w:r>
    </w:p>
    <w:p>
      <w:r>
        <w:t>| 18 | SR NAGAR |</w:t>
      </w:r>
    </w:p>
    <w:p>
      <w:r>
        <w:t>| 19 | ESI |</w:t>
      </w:r>
    </w:p>
    <w:p>
      <w:r>
        <w:t>| 20 | ERRAGADDA |</w:t>
      </w:r>
    </w:p>
    <w:p>
      <w:r>
        <w:t>| 21 | BHARATH NAGAR |</w:t>
      </w:r>
    </w:p>
    <w:p>
      <w:r>
        <w:t>| 22 | MOOSAPET SIGNAL |</w:t>
      </w:r>
    </w:p>
    <w:p>
      <w:r>
        <w:t>| 23 | KUKATPALLY |</w:t>
      </w:r>
    </w:p>
    <w:p>
      <w:r>
        <w:t>| 24 | V V NAGAR |</w:t>
      </w:r>
    </w:p>
    <w:p>
      <w:r>
        <w:t>| 25 | JNTU |</w:t>
      </w:r>
    </w:p>
    <w:p>
      <w:r>
        <w:t>| 26 | NIZAMPET X ROAD |</w:t>
      </w:r>
    </w:p>
    <w:p>
      <w:r>
        <w:t>| 27 | COLLEGE CAMPUS |</w:t>
      </w:r>
    </w:p>
    <w:p>
      <w:r>
        <w:t>| Starting Point : GANESH NAGAR(CHINTAL) | Incharge: Mr. T. Ravi Kumar, Lab Asst., EEE,Ph no: 9052689090 |</w:t>
      </w:r>
    </w:p>
    <w:p>
      <w:r>
        <w:t>| --- | --- |</w:t>
      </w:r>
    </w:p>
    <w:p>
      <w:r>
        <w:t>| Driver Name :BHADRI | Vehicle.No :TS08 UL 2421 |</w:t>
      </w:r>
    </w:p>
    <w:p>
      <w:r>
        <w:t>| S.No | HALT |</w:t>
      </w:r>
    </w:p>
    <w:p>
      <w:r>
        <w:t>| 1 | GANESH NAGAR (CHINTAL) |</w:t>
      </w:r>
    </w:p>
    <w:p>
      <w:r>
        <w:t>| 2 | CHINTAL |</w:t>
      </w:r>
    </w:p>
    <w:p>
      <w:r>
        <w:t>| 3 | QUTHBULLAPUR X ROAD |</w:t>
      </w:r>
    </w:p>
    <w:p>
      <w:r>
        <w:t>| 4 | SHAPUR(WATERTANK) |</w:t>
      </w:r>
    </w:p>
    <w:p>
      <w:r>
        <w:t>| 5 | USHA MULLAPUDI ARCH |</w:t>
      </w:r>
    </w:p>
    <w:p>
      <w:r>
        <w:t>| 6 | agra sweets gajularamaram |</w:t>
      </w:r>
    </w:p>
    <w:p>
      <w:r>
        <w:t>| 7 | GAJULARAMARAM |</w:t>
      </w:r>
    </w:p>
    <w:p>
      <w:r>
        <w:t>| 8 | DEVENDRA NAGAR |</w:t>
      </w:r>
    </w:p>
    <w:p>
      <w:r>
        <w:t>| 9 | LEVEN PHARMACY(pragathi ngr) |</w:t>
      </w:r>
    </w:p>
    <w:p>
      <w:r>
        <w:t>| 10 | chef bakers(pragathi nagar) |</w:t>
      </w:r>
    </w:p>
    <w:p>
      <w:r>
        <w:t>| 11 | kakatiya hills |</w:t>
      </w:r>
    </w:p>
    <w:p>
      <w:r>
        <w:t>| 12 | elephant circle |</w:t>
      </w:r>
    </w:p>
    <w:p>
      <w:r>
        <w:t>| 13 | 3 Monkeys circle (pragathi nagar) |</w:t>
      </w:r>
    </w:p>
    <w:p>
      <w:r>
        <w:t>| 14 | PRAGATI NAGAR |</w:t>
      </w:r>
    </w:p>
    <w:p>
      <w:r>
        <w:t>| 15 | samsung showroom |</w:t>
      </w:r>
    </w:p>
    <w:p>
      <w:r>
        <w:t>| 16 | Bharat petrolbunk(pragathi Ngr) |</w:t>
      </w:r>
    </w:p>
    <w:p>
      <w:r>
        <w:t>| 17 | HMT Hills |</w:t>
      </w:r>
    </w:p>
    <w:p>
      <w:r>
        <w:t>| 18 | nizampet |</w:t>
      </w:r>
    </w:p>
    <w:p>
      <w:r>
        <w:t>| 19 | COLLEGE CAMPUS |</w:t>
      </w:r>
    </w:p>
    <w:p>
      <w:r>
        <w:t>| Starting point: MALKAJGIRI | Incharge : Dr. S.Kalyan, Asst Prof, BS&amp;H, Ph no : 9959722218 |</w:t>
      </w:r>
    </w:p>
    <w:p>
      <w:r>
        <w:t>| --- | --- |</w:t>
      </w:r>
    </w:p>
    <w:p>
      <w:r>
        <w:t>|  | Vehicle.No :TS03 UA6727 |</w:t>
      </w:r>
    </w:p>
    <w:p>
      <w:r>
        <w:t>| S.No | HALT |</w:t>
      </w:r>
    </w:p>
    <w:p>
      <w:r>
        <w:t>| 1 | MALKAJGIRI |</w:t>
      </w:r>
    </w:p>
    <w:p>
      <w:r>
        <w:t>| 2 | Anutex |</w:t>
      </w:r>
    </w:p>
    <w:p>
      <w:r>
        <w:t>| 3 | Vani nagar |</w:t>
      </w:r>
    </w:p>
    <w:p>
      <w:r>
        <w:t>| 4 | ANANDBHAG |</w:t>
      </w:r>
    </w:p>
    <w:p>
      <w:r>
        <w:t>| 5 | Krupa complex |</w:t>
      </w:r>
    </w:p>
    <w:p>
      <w:r>
        <w:t>| 6 | VINAYAK NAGAR (NEREDMET) |</w:t>
      </w:r>
    </w:p>
    <w:p>
      <w:r>
        <w:t>| 7 | NEREDMET OLD POLICE STN |</w:t>
      </w:r>
    </w:p>
    <w:p>
      <w:r>
        <w:t>| 8 | Neredmet X Roads |</w:t>
      </w:r>
    </w:p>
    <w:p>
      <w:r>
        <w:t>| 9 | TIRUMALGIRI |</w:t>
      </w:r>
    </w:p>
    <w:p>
      <w:r>
        <w:t>| 10 | Surya Temple Road |</w:t>
      </w:r>
    </w:p>
    <w:p>
      <w:r>
        <w:t>| 11 | Balanagar (Ferozguda) |</w:t>
      </w:r>
    </w:p>
    <w:p>
      <w:r>
        <w:t>| 12 | Y JUNCTION &amp; KUKATPALLY METRO |</w:t>
      </w:r>
    </w:p>
    <w:p>
      <w:r>
        <w:t>| 13 | Montessori School |</w:t>
      </w:r>
    </w:p>
    <w:p>
      <w:r>
        <w:t>| 14 | HUDA Park |</w:t>
      </w:r>
    </w:p>
    <w:p>
      <w:r>
        <w:t>| 15 | USHA MULLAPUDI ARCH |</w:t>
      </w:r>
    </w:p>
    <w:p>
      <w:r>
        <w:t>| 16 | JNTU |</w:t>
      </w:r>
    </w:p>
    <w:p>
      <w:r>
        <w:t>| 17 | NIZAMPET X ROAD |</w:t>
      </w:r>
    </w:p>
    <w:p>
      <w:r>
        <w:t>| 18 | COLLEGE CAMPUS |</w:t>
      </w:r>
    </w:p>
    <w:p>
      <w:r>
        <w:t>| Starting Point : RAHMATHNAGAR | Incharge : Ms. M.Sandhya Vani Asst. Prof, CSE, Ph no: 9942455985 |</w:t>
      </w:r>
    </w:p>
    <w:p>
      <w:r>
        <w:t>| --- | --- |</w:t>
      </w:r>
    </w:p>
    <w:p>
      <w:r>
        <w:t>|  | Vehicle.No :TS15UB0243 |</w:t>
      </w:r>
    </w:p>
    <w:p>
      <w:r>
        <w:t>| S.No | HALT |</w:t>
      </w:r>
    </w:p>
    <w:p>
      <w:r>
        <w:t>| 1 | REHMATH NAGAR |</w:t>
      </w:r>
    </w:p>
    <w:p>
      <w:r>
        <w:t>| 2 | KALYAN NAGAR |</w:t>
      </w:r>
    </w:p>
    <w:p>
      <w:r>
        <w:t>| 3 | RAJIV NAGAR |</w:t>
      </w:r>
    </w:p>
    <w:p>
      <w:r>
        <w:t>| 4 | BORABANDA |</w:t>
      </w:r>
    </w:p>
    <w:p>
      <w:r>
        <w:t>| 5 | MOTI NAGAR |</w:t>
      </w:r>
    </w:p>
    <w:p>
      <w:r>
        <w:t>| 6 | ERRAGADDA |</w:t>
      </w:r>
    </w:p>
    <w:p>
      <w:r>
        <w:t>| 7 | BHARATH NAGAR |</w:t>
      </w:r>
    </w:p>
    <w:p>
      <w:r>
        <w:t>| 8 | MOOSAPET SIGNAL |</w:t>
      </w:r>
    </w:p>
    <w:p>
      <w:r>
        <w:t>| 9 | KUKATPALLY |</w:t>
      </w:r>
    </w:p>
    <w:p>
      <w:r>
        <w:t>| 10 | KPHB ROAD NO 1 |</w:t>
      </w:r>
    </w:p>
    <w:p>
      <w:r>
        <w:t>| 11 | KPHB TEMPLE BUSSTOP |</w:t>
      </w:r>
    </w:p>
    <w:p>
      <w:r>
        <w:t>| 12 | JNTU |</w:t>
      </w:r>
    </w:p>
    <w:p>
      <w:r>
        <w:t>| 13 | COLLEGE CAMPUS |</w:t>
      </w:r>
    </w:p>
    <w:p>
      <w:r>
        <w:t>| Starting Point : DARGA | Incharge : Dr. S. Faith Manjusha Vijayalatha, Asst. Prof, BS&amp;H, ph no: 9966462671 |</w:t>
      </w:r>
    </w:p>
    <w:p>
      <w:r>
        <w:t>| --- | --- |</w:t>
      </w:r>
    </w:p>
    <w:p>
      <w:r>
        <w:t>|  | Vehicle.No :AP03 TD2066 |</w:t>
      </w:r>
    </w:p>
    <w:p>
      <w:r>
        <w:t>| S.No | HALT |</w:t>
      </w:r>
    </w:p>
    <w:p>
      <w:r>
        <w:t>| 1 | DARGA |</w:t>
      </w:r>
    </w:p>
    <w:p>
      <w:r>
        <w:t>| 2 | MANIKONDA |</w:t>
      </w:r>
    </w:p>
    <w:p>
      <w:r>
        <w:t>| 3 | MASIDBANDA |</w:t>
      </w:r>
    </w:p>
    <w:p>
      <w:r>
        <w:t>| 4 | NARSINGI |</w:t>
      </w:r>
    </w:p>
    <w:p>
      <w:r>
        <w:t>| 5 | GACHIBOWLI |</w:t>
      </w:r>
    </w:p>
    <w:p>
      <w:r>
        <w:t>| 6 | HCU DEPOT |</w:t>
      </w:r>
    </w:p>
    <w:p>
      <w:r>
        <w:t>| 7 | CHITTARAMMA TEMPLE |</w:t>
      </w:r>
    </w:p>
    <w:p>
      <w:r>
        <w:t>| 8 | CHIREC |</w:t>
      </w:r>
    </w:p>
    <w:p>
      <w:r>
        <w:t>| 9 | SRIRAMNAGAR HOSPITAL |</w:t>
      </w:r>
    </w:p>
    <w:p>
      <w:r>
        <w:t>| 10 | KOTHAGUDA X ROAD |</w:t>
      </w:r>
    </w:p>
    <w:p>
      <w:r>
        <w:t>| 11 | KONDAPUR |</w:t>
      </w:r>
    </w:p>
    <w:p>
      <w:r>
        <w:t>| 12 | KONDAPUR -RTO |</w:t>
      </w:r>
    </w:p>
    <w:p>
      <w:r>
        <w:t>| 13 | HAFEEZPET |</w:t>
      </w:r>
    </w:p>
    <w:p>
      <w:r>
        <w:t>| 14 | MADINAGUDA (MYHOME) |</w:t>
      </w:r>
    </w:p>
    <w:p>
      <w:r>
        <w:t>| 15 | MADINAGUDA (Mythrinagar) |</w:t>
      </w:r>
    </w:p>
    <w:p>
      <w:r>
        <w:t>| 16 | MADINAGUDA(Deepthisrinagar) |</w:t>
      </w:r>
    </w:p>
    <w:p>
      <w:r>
        <w:t>| 17 | MIYAPUR ALLYWYN X ROAD |</w:t>
      </w:r>
    </w:p>
    <w:p>
      <w:r>
        <w:t>| 18 | cococola |</w:t>
      </w:r>
    </w:p>
    <w:p>
      <w:r>
        <w:t>| 19 | BACHUPALLY |</w:t>
      </w:r>
    </w:p>
    <w:p>
      <w:r>
        <w:t>| 20 | MIYAPUR BUS DEPOT |</w:t>
      </w:r>
    </w:p>
    <w:p>
      <w:r>
        <w:t>| 21 | JNTU |</w:t>
      </w:r>
    </w:p>
    <w:p>
      <w:r>
        <w:t>| 22 | NIZAMPET X ROAD |</w:t>
      </w:r>
    </w:p>
    <w:p>
      <w:r>
        <w:t>| 23 | COLLEGE CAMPUS |</w:t>
      </w:r>
    </w:p>
    <w:p>
      <w:r>
        <w:t>| Starting Point :BEERAMGUDA | Incharge: – Ph No: – |</w:t>
      </w:r>
    </w:p>
    <w:p>
      <w:r>
        <w:t>| --- | --- |</w:t>
      </w:r>
    </w:p>
    <w:p>
      <w:r>
        <w:t>|  | Vehicle.No :AP36 TB 6224 |</w:t>
      </w:r>
    </w:p>
    <w:p>
      <w:r>
        <w:t>| S.No | HALT |</w:t>
      </w:r>
    </w:p>
    <w:p>
      <w:r>
        <w:t>| 1 | BHEL Metro enclave(Beeramguda) |</w:t>
      </w:r>
    </w:p>
    <w:p>
      <w:r>
        <w:t>| 2 | Navya colony road(Beeramguda) |</w:t>
      </w:r>
    </w:p>
    <w:p>
      <w:r>
        <w:t>| 3 | Trends(Beeramguda) |</w:t>
      </w:r>
    </w:p>
    <w:p>
      <w:r>
        <w:t>| 4 | Boskin and Robins(Beeramguda) |</w:t>
      </w:r>
    </w:p>
    <w:p>
      <w:r>
        <w:t>| 5 | Vijetha (Beeramguda) |</w:t>
      </w:r>
    </w:p>
    <w:p>
      <w:r>
        <w:t>| 6 | Ratnadeep(Beeramguda) |</w:t>
      </w:r>
    </w:p>
    <w:p>
      <w:r>
        <w:t>| 7 | Bajaj Electronics(chandanagar) |</w:t>
      </w:r>
    </w:p>
    <w:p>
      <w:r>
        <w:t>| 8 | GSM Mall(Madinaguda) |</w:t>
      </w:r>
    </w:p>
    <w:p>
      <w:r>
        <w:t>| 9 | COLLEGE CAMPUS |</w:t>
      </w:r>
    </w:p>
    <w:p>
      <w:pPr>
        <w:pStyle w:val="Heading3"/>
      </w:pPr>
      <w:r>
        <w:t>Additional Content Blocks</w:t>
      </w:r>
    </w:p>
    <w:p>
      <w:r>
        <w:t>Skip to content Transportation Our institution believes that efficient ways of transportation in turn results in better productivity. Thus BVRIT provides 15 buses for private transportation from all over the city to the campus. From over 15 different routes , the fleet carries students across Hyderabad and nearby to the campus. All the buses are equipped with GPRS system for tracking and safety of the students. The timings and stops are detailed below.Further details contact:Dr. T Ramesh, Assist</w:t>
      </w:r>
    </w:p>
    <w:p>
      <w:r>
        <w:t>Transportation Our institution believes that efficient ways of transportation in turn results in better productivity. Thus BVRIT provides 15 buses for private transportation from all over the city to the campus. From over 15 different routes , the fleet carries students across Hyderabad and nearby to the campus. All the buses are equipped with GPRS system for tracking and safety of the students. The timings and stops are detailed below.Further details contact:Dr. T Ramesh, Assistant ProfessorMob</w:t>
      </w:r>
    </w:p>
    <w:p>
      <w:r>
        <w:t>Transportation Our institution believes that efficient ways of transportation in turn results in better productivity. Thus BVRIT provides 15 buses for private transportation from all over the city to the campus. From over 15 different routes , the fleet carries students across Hyderabad and nearby to the campus. All the buses are equipped with GPRS system for tracking and safety of the students. The timings and stops are detailed below.Further details contact:Dr. T Ramesh, Assistant ProfessorMob</w:t>
      </w:r>
    </w:p>
    <w:p>
      <w:r>
        <w:t>Transportation Our institution believes that efficient ways of transportation in turn results in better productivity. Thus BVRIT provides 15 buses for private transportation from all over the city to the campus. From over 15 different routes , the fleet carries students across Hyderabad and nearby to the campus. All the buses are equipped with GPRS system for tracking and safety of the students. The timings and stops are detailed below.Further details contact:Dr. T Ramesh, Assistant ProfessorMob</w:t>
      </w:r>
    </w:p>
    <w:p>
      <w:r>
        <w:t>Transportation Our institution believes that efficient ways of transportation in turn results in better productivity. Thus BVRIT provides 15 buses for private transportation from all over the city to the campus. From over 15 different routes , the fleet carries students across Hyderabad and nearby to the campus. All the buses are equipped with GPRS system for tracking and safety of the students. The timings and stops are detailed below.Further details contact:Dr. T Ramesh, Assistant ProfessorMob</w:t>
      </w:r>
    </w:p>
    <w:p>
      <w:pPr>
        <w:pStyle w:val="Heading3"/>
      </w:pPr>
      <w:r>
        <w:t>Internal Links (for navigation context)</w:t>
      </w:r>
    </w:p>
    <w:p>
      <w:pPr>
        <w:pStyle w:val="ListBullet"/>
      </w:pPr>
      <w:r>
        <w:t>[Bus details - hand book](https://bvrithyderabad.edu.in/wp-content/uploads/2025/07/HANDBOOK_transport.pdf)</w:t>
      </w:r>
    </w:p>
    <w:p>
      <w:r>
        <w:t>__________________________________________________</w:t>
      </w:r>
    </w:p>
    <w:p>
      <w:pPr>
        <w:pStyle w:val="Heading2"/>
      </w:pPr>
      <w:r>
        <w:t>Page: Ambitions Awards for Education 2021 – BVRIT HYDERABAD College of Engineering for Women</w:t>
      </w:r>
    </w:p>
    <w:p>
      <w:pPr>
        <w:pStyle w:val="ListBullet"/>
      </w:pPr>
      <w:r>
        <w:t>**URL**: https://bvrithyderabad.edu.in/ambitions-awards-for-education-2021/</w:t>
      </w:r>
    </w:p>
    <w:p>
      <w:pPr>
        <w:pStyle w:val="ListBullet"/>
      </w:pPr>
      <w:r>
        <w:t>**Section**: ambitions-awards-for-education-2021</w:t>
      </w:r>
    </w:p>
    <w:p>
      <w:pPr>
        <w:pStyle w:val="Heading3"/>
      </w:pPr>
      <w:r>
        <w:t>Page Structure</w:t>
      </w:r>
    </w:p>
    <w:p>
      <w:r>
        <w:t>- **H3**: You Might Also Like</w:t>
      </w:r>
    </w:p>
    <w:p>
      <w:r>
        <w:t>- **H3**: Cambridge Award for 25 Best Preparation Centers</w:t>
      </w:r>
    </w:p>
    <w:p>
      <w:r>
        <w:t>- **H3**: Synergia 2026 – A Student Technical and Cultural Fest on 31.03.2026 and 02.04.2026</w:t>
      </w:r>
    </w:p>
    <w:p>
      <w:r>
        <w:t>- **H3**: Best Practices in Approved Colleges by AICTE</w:t>
      </w:r>
    </w:p>
    <w:p>
      <w:pPr>
        <w:pStyle w:val="Heading3"/>
      </w:pPr>
      <w:r>
        <w:t>Content</w:t>
      </w:r>
    </w:p>
    <w:p>
      <w:r>
        <w:t>Dr. KVN Sunitha, Principal, received Best Engineering College Principal from Ambitions Career Counsellors, Hyderabad</w:t>
      </w:r>
    </w:p>
    <w:p>
      <w:pPr>
        <w:pStyle w:val="Heading3"/>
      </w:pPr>
      <w:r>
        <w:t>Lists/Bullet Points</w:t>
      </w:r>
    </w:p>
    <w:p>
      <w:pPr>
        <w:pStyle w:val="ListBullet"/>
      </w:pPr>
      <w:r>
        <w:t>Post author:bVR1t-Wom3n</w:t>
      </w:r>
    </w:p>
    <w:p>
      <w:pPr>
        <w:pStyle w:val="ListBullet"/>
      </w:pPr>
      <w:r>
        <w:t>Post published:February 4, 2021</w:t>
      </w:r>
    </w:p>
    <w:p>
      <w:pPr>
        <w:pStyle w:val="ListBullet"/>
      </w:pPr>
      <w:r>
        <w:t>Post category:Awards / flash new</w:t>
      </w:r>
    </w:p>
    <w:p>
      <w:pPr>
        <w:pStyle w:val="Heading3"/>
      </w:pPr>
      <w:r>
        <w:t>Additional Content Blocks</w:t>
      </w:r>
    </w:p>
    <w:p>
      <w:r>
        <w:t>Skip to content Post author:bVR1t-Wom3n Post published:February 4, 2021 Post category:Awards / flash new Dr. KVN Sunitha, Principal, received Best Engineering College Principal from Ambitions Career Counsellors, Hyderabad You Might Also Like Cambridge Award for 25 Best Preparation Centers November 22, 2017 Synergia 2026 – A Student Technical and Cultural Fest on 31.03.2026 and 02.04.2026 March 12, 2026 Best Practices in Approved Colleges by AICTE May 14, 2019</w:t>
      </w:r>
    </w:p>
    <w:p>
      <w:r>
        <w:t>Post author:bVR1t-Wom3n Post published:February 4, 2021 Post category:Awards / flash new Dr. KVN Sunitha, Principal, received Best Engineering College Principal from Ambitions Career Counsellors, Hyderabad You Might Also Like Cambridge Award for 25 Best Preparation Centers November 22, 2017 Synergia 2026 – A Student Technical and Cultural Fest on 31.03.2026 and 02.04.2026 March 12, 2026 Best Practices in Approved Colleges by AICTE May 14, 2019</w:t>
      </w:r>
    </w:p>
    <w:p>
      <w:r>
        <w:t>Post author:bVR1t-Wom3n Post published:February 4, 2021 Post category:Awards / flash new Dr. KVN Sunitha, Principal, received Best Engineering College Principal from Ambitions Career Counsellors, Hyderabad You Might Also Like Cambridge Award for 25 Best Preparation Centers November 22, 2017 Synergia 2026 – A Student Technical and Cultural Fest on 31.03.2026 and 02.04.2026 March 12, 2026 Best Practices in Approved Colleges by AICTE May 14, 2019</w:t>
      </w:r>
    </w:p>
    <w:p>
      <w:r>
        <w:t>Post author:bVR1t-Wom3n Post published:February 4, 2021 Post category:Awards / flash new Dr. KVN Sunitha, Principal, received Best Engineering College Principal from Ambitions Career Counsellors, Hyderabad You Might Also Like Cambridge Award for 25 Best Preparation Centers November 22, 2017 Synergia 2026 – A Student Technical and Cultural Fest on 31.03.2026 and 02.04.2026 March 12, 2026 Best Practices in Approved Colleges by AICTE May 14, 2019</w:t>
      </w:r>
    </w:p>
    <w:p>
      <w:r>
        <w:t>Post author:bVR1t-Wom3n Post published:February 4, 2021 Post category:Awards / flash new Dr. KVN Sunitha, Principal, received Best Engineering College Principal from Ambitions Career Counsellors, Hyderabad You Might Also Like Cambridge Award for 25 Best Preparation Centers November 22, 2017 Synergia 2026 – A Student Technical and Cultural Fest on 31.03.2026 and 02.04.2026 March 12, 2026 Best Practices in Approved Colleges by AICTE May 14, 2019</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[Cambridge Award for 25 Best Preparation Centers](https://bvrithyderabad.edu.in/cambridge-award-for-25-best-preparation-centers/)</w:t>
      </w:r>
    </w:p>
    <w:p>
      <w:pPr>
        <w:pStyle w:val="ListBullet"/>
      </w:pPr>
      <w:r>
        <w:t>[Synergia 2026 – A Student Technical and Cultural Fest on 31.03.2026 and 02.04.2026](https://bvrithyderabad.edu.in/synergia-2026-a-student-technical-and-cultural-fest-on-31-03-2026-and-01-04-2026/)</w:t>
      </w:r>
    </w:p>
    <w:p>
      <w:pPr>
        <w:pStyle w:val="ListBullet"/>
      </w:pPr>
      <w:r>
        <w:t>[Best Practices in Approved Colleges by AICTE](https://bvrithyderabad.edu.in/best-practices-in-approved-colleges-by-aicte/)</w:t>
      </w:r>
    </w:p>
    <w:p>
      <w:r>
        <w:t>__________________________________________________</w:t>
      </w:r>
    </w:p>
    <w:p>
      <w:pPr>
        <w:pStyle w:val="Heading2"/>
      </w:pPr>
      <w:r>
        <w:t>Page: Annual Community Conference on 15 November 2025 – BVRIT HYDERABAD College of Engineering for Women</w:t>
      </w:r>
    </w:p>
    <w:p>
      <w:pPr>
        <w:pStyle w:val="ListBullet"/>
      </w:pPr>
      <w:r>
        <w:t>**URL**: https://bvrithyderabad.edu.in/annual-community-conference-on-15-november-2025/</w:t>
      </w:r>
    </w:p>
    <w:p>
      <w:pPr>
        <w:pStyle w:val="ListBullet"/>
      </w:pPr>
      <w:r>
        <w:t>**Section**: annual-community-conference-on-15-november-2025</w:t>
      </w:r>
    </w:p>
    <w:p>
      <w:pPr>
        <w:pStyle w:val="Heading3"/>
      </w:pPr>
      <w:r>
        <w:t>Page Structure</w:t>
      </w:r>
    </w:p>
    <w:p>
      <w:r>
        <w:t>- **H3**: You Might Also Like</w:t>
      </w:r>
    </w:p>
    <w:p>
      <w:r>
        <w:t>- **H3**: Felicitation to Ms Meher Rishika Noori – World Skill India Gold Medalist</w:t>
      </w:r>
    </w:p>
    <w:p>
      <w:r>
        <w:t>- **H3**: Medhanvesh2K24 – 10th National Level Tech Fest</w:t>
      </w:r>
    </w:p>
    <w:p>
      <w:r>
        <w:t>- **H3**: Received “Asia Book of Record” in LARGEST MENTAL HEALTH PEER COUNSELLING FOR WOMEN</w:t>
      </w:r>
    </w:p>
    <w:p>
      <w:pPr>
        <w:pStyle w:val="Heading3"/>
      </w:pPr>
      <w:r>
        <w:t>Content</w:t>
      </w:r>
    </w:p>
    <w:p>
      <w:r>
        <w:t>BVRIT HYDERABAD College of Engineering for Women, Hyderabad has received the prestigious “Best CSI Supporting PrincipalAward”. The award was received by the principal Dr.K.V.N Sunitha from The Computer Society of India (CSI), Hyderabad Chapter.</w:t>
      </w:r>
    </w:p>
    <w:p>
      <w:pPr>
        <w:pStyle w:val="Heading3"/>
      </w:pPr>
      <w:r>
        <w:t>Lists/Bullet Points</w:t>
      </w:r>
    </w:p>
    <w:p>
      <w:pPr>
        <w:pStyle w:val="ListBullet"/>
      </w:pPr>
      <w:r>
        <w:t>Post author:bVR1t-Wom3n</w:t>
      </w:r>
    </w:p>
    <w:p>
      <w:pPr>
        <w:pStyle w:val="ListBullet"/>
      </w:pPr>
      <w:r>
        <w:t>Post published:November 13, 2025</w:t>
      </w:r>
    </w:p>
    <w:p>
      <w:pPr>
        <w:pStyle w:val="ListBullet"/>
      </w:pPr>
      <w:r>
        <w:t>Post category:flash new / News</w:t>
      </w:r>
    </w:p>
    <w:p>
      <w:pPr>
        <w:pStyle w:val="Heading3"/>
      </w:pPr>
      <w:r>
        <w:t>Additional Content Blocks</w:t>
      </w:r>
    </w:p>
    <w:p>
      <w:r>
        <w:t>Skip to content Post author:bVR1t-Wom3n Post published:November 13,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w:t>
      </w:r>
    </w:p>
    <w:p>
      <w:r>
        <w:t>Post author:bVR1t-Wom3n Post published:November 13,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w:t>
      </w:r>
    </w:p>
    <w:p>
      <w:r>
        <w:t>Post author:bVR1t-Wom3n Post published:November 13,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w:t>
      </w:r>
    </w:p>
    <w:p>
      <w:r>
        <w:t>Post author:bVR1t-Wom3n Post published:November 13,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w:t>
      </w:r>
    </w:p>
    <w:p>
      <w:r>
        <w:t>Post author:bVR1t-Wom3n Post published:November 13,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[Felicitation to Ms Meher Rishika Noori – World Skill India Gold Medalist](https://bvrithyderabad.edu.in/felicitation-to-ms-meher-rishika-noori-world-skill-india-gold-medalist/)</w:t>
      </w:r>
    </w:p>
    <w:p>
      <w:pPr>
        <w:pStyle w:val="ListBullet"/>
      </w:pPr>
      <w:r>
        <w:t>[Medhanvesh2K24 – 10th National Level Tech Fest](https://bvrithyderabad.edu.in/medhanvesh2k24-10th-national-level-tech-fest/)</w:t>
      </w:r>
    </w:p>
    <w:p>
      <w:pPr>
        <w:pStyle w:val="ListBullet"/>
      </w:pPr>
      <w:r>
        <w:t>[Received “Asia Book of Record” in LARGEST MENTAL HEALTH PEER COUNSELLING FOR WOMEN](https://bvrithyderabad.edu.in/asia-book-of-record/)</w:t>
      </w:r>
    </w:p>
    <w:p>
      <w:r>
        <w:t>__________________________________________________</w:t>
      </w:r>
    </w:p>
    <w:p>
      <w:pPr>
        <w:pStyle w:val="Heading2"/>
      </w:pPr>
      <w:r>
        <w:t>Page: ARIIA – 2021 Certificate – BVRIT HYDERABAD College of Engineering for Women</w:t>
      </w:r>
    </w:p>
    <w:p>
      <w:pPr>
        <w:pStyle w:val="ListBullet"/>
      </w:pPr>
      <w:r>
        <w:t>**URL**: https://bvrithyderabad.edu.in/ariia-2021-certificate/</w:t>
      </w:r>
    </w:p>
    <w:p>
      <w:pPr>
        <w:pStyle w:val="ListBullet"/>
      </w:pPr>
      <w:r>
        <w:t>**Section**: ariia-2021-certificate</w:t>
      </w:r>
    </w:p>
    <w:p>
      <w:pPr>
        <w:pStyle w:val="Heading3"/>
      </w:pPr>
      <w:r>
        <w:t>Page Structure</w:t>
      </w:r>
    </w:p>
    <w:p>
      <w:r>
        <w:t>- **H3**: You Might Also Like</w:t>
      </w:r>
    </w:p>
    <w:p>
      <w:r>
        <w:t>- **H3**: Distinguished Lecture -“AIR FLOW MANAGEMENT in Clean Rooms and Laboratories”</w:t>
      </w:r>
    </w:p>
    <w:p>
      <w:r>
        <w:t>- **H3**: Registration form for the Professional Development Programme on ‘Smart Mobility: The Future of Autonomous Electric Vehicles’</w:t>
      </w:r>
    </w:p>
    <w:p>
      <w:r>
        <w:t>- **H3**: Stumagz – Undergrad Summit – 2018</w:t>
      </w:r>
    </w:p>
    <w:p>
      <w:pPr>
        <w:pStyle w:val="Heading3"/>
      </w:pPr>
      <w:r>
        <w:t>Content</w:t>
      </w:r>
    </w:p>
    <w:p>
      <w:r>
        <w:t>ATAL Ranking of Institutions on Innovation Achievements is one of the unique initiative of Ministry of Education (MoE) Govt. of India to rank Higher Educational Institutions related to ” Innovation and Entrepreneurship Development”</w:t>
      </w:r>
    </w:p>
    <w:p>
      <w:r>
        <w:t>Glad to share BVRIT HYDERABAD College of Engineering for Women ranked in Band – Promising in ARIIA-2021 under the category of private or self finance colleges / Institutions</w:t>
      </w:r>
    </w:p>
    <w:p>
      <w:pPr>
        <w:pStyle w:val="Heading3"/>
      </w:pPr>
      <w:r>
        <w:t>Lists/Bullet Points</w:t>
      </w:r>
    </w:p>
    <w:p>
      <w:pPr>
        <w:pStyle w:val="ListBullet"/>
      </w:pPr>
      <w:r>
        <w:t>Post author:bVR1t-Wom3n</w:t>
      </w:r>
    </w:p>
    <w:p>
      <w:pPr>
        <w:pStyle w:val="ListBullet"/>
      </w:pPr>
      <w:r>
        <w:t>Post published:January 3, 2022</w:t>
      </w:r>
    </w:p>
    <w:p>
      <w:pPr>
        <w:pStyle w:val="ListBullet"/>
      </w:pPr>
      <w:r>
        <w:t>Post category:News</w:t>
      </w:r>
    </w:p>
    <w:p>
      <w:pPr>
        <w:pStyle w:val="Heading3"/>
      </w:pPr>
      <w:r>
        <w:t>Additional Content Blocks</w:t>
      </w:r>
    </w:p>
    <w:p>
      <w:r>
        <w:t>Skip to content Post author:bVR1t-Wom3n Post published:January 3, 2022 Post category:News ATAL Ranking of Institutions on Innovation Achievements is one of the unique initiative of Ministry of Education (MoE) Govt. of India to rank Higher Educational Institutions related to ” Innovation and Entrepreneurship Development” Glad to share BVRIT HYDERABAD College of Engineering for Women ranked in Band – Promising in ARIIA-2021 under the category of private or self finance colleges / Institutions You</w:t>
      </w:r>
    </w:p>
    <w:p>
      <w:r>
        <w:t>Post author:bVR1t-Wom3n Post published:January 3, 2022 Post category:News ATAL Ranking of Institutions on Innovation Achievements is one of the unique initiative of Ministry of Education (MoE) Govt. of India to rank Higher Educational Institutions related to ” Innovation and Entrepreneurship Development” Glad to share BVRIT HYDERABAD College of Engineering for Women ranked in Band – Promising in ARIIA-2021 under the category of private or self finance colleges / Institutions You Might Also Like</w:t>
      </w:r>
    </w:p>
    <w:p>
      <w:r>
        <w:t>Post author:bVR1t-Wom3n Post published:January 3, 2022 Post category:News ATAL Ranking of Institutions on Innovation Achievements is one of the unique initiative of Ministry of Education (MoE) Govt. of India to rank Higher Educational Institutions related to ” Innovation and Entrepreneurship Development” Glad to share BVRIT HYDERABAD College of Engineering for Women ranked in Band – Promising in ARIIA-2021 under the category of private or self finance colleges / Institutions You Might Also Like</w:t>
      </w:r>
    </w:p>
    <w:p>
      <w:r>
        <w:t>Post author:bVR1t-Wom3n Post published:January 3, 2022 Post category:News ATAL Ranking of Institutions on Innovation Achievements is one of the unique initiative of Ministry of Education (MoE) Govt. of India to rank Higher Educational Institutions related to ” Innovation and Entrepreneurship Development” Glad to share BVRIT HYDERABAD College of Engineering for Women ranked in Band – Promising in ARIIA-2021 under the category of private or self finance colleges / Institutions You Might Also Like</w:t>
      </w:r>
    </w:p>
    <w:p>
      <w:r>
        <w:t>Post author:bVR1t-Wom3n Post published:January 3, 2022 Post category:News ATAL Ranking of Institutions on Innovation Achievements is one of the unique initiative of Ministry of Education (MoE) Govt. of India to rank Higher Educational Institutions related to ” Innovation and Entrepreneurship Development” Glad to share BVRIT HYDERABAD College of Engineering for Women ranked in Band – Promising in ARIIA-2021 under the category of private or self finance colleges / Institutions You Might Also Like</w:t>
      </w:r>
    </w:p>
    <w:p>
      <w:pPr>
        <w:pStyle w:val="Heading3"/>
      </w:pPr>
      <w:r>
        <w:t>Internal Links (for navigation context)</w:t>
      </w:r>
    </w:p>
    <w:p>
      <w:pPr>
        <w:pStyle w:val="ListBullet"/>
      </w:pPr>
      <w:r>
        <w:t>[bVR1t-Wom3n](https://bvrithyderabad.edu.in/author/bvr1t-wom3n/)</w:t>
      </w:r>
    </w:p>
    <w:p>
      <w:pPr>
        <w:pStyle w:val="ListBullet"/>
      </w:pPr>
      <w:r>
        <w:t>[News](https://bvrithyderabad.edu.in/category/news/)</w:t>
      </w:r>
    </w:p>
    <w:p>
      <w:pPr>
        <w:pStyle w:val="ListBullet"/>
      </w:pPr>
      <w:r>
        <w:t>[Distinguished Lecture -“AIR FLOW MANAGEMENT in Clean Rooms and Laboratories”](https://bvrithyderabad.edu.in/distinguished-lecture-air-flow-management-in-clean-rooms-and-laboratories/)</w:t>
      </w:r>
    </w:p>
    <w:p>
      <w:pPr>
        <w:pStyle w:val="ListBullet"/>
      </w:pPr>
      <w:r>
        <w:t>[Registration form for the Professional Development Programme on ‘Smart Mobility: The Future of Autonomous Electric Vehicles’](https://bvrithyderabad.edu.in/registration-form-for-the-professional-development-programme-on-smart-mobility-the-future-of-autonomous-electric-vehicles/)</w:t>
      </w:r>
    </w:p>
    <w:p>
      <w:pPr>
        <w:pStyle w:val="ListBullet"/>
      </w:pPr>
      <w:r>
        <w:t>[Stumagz – Undergrad Summit – 2018](https://bvrithyderabad.edu.in/undergrad-summit-2018/)</w:t>
      </w:r>
    </w:p>
    <w:p>
      <w:r>
        <w:t>__________________________________________________</w:t>
      </w:r>
    </w:p>
    <w:p>
      <w:pPr>
        <w:pStyle w:val="Heading2"/>
      </w:pPr>
      <w:r>
        <w:t>Page: Received “Asia Book of Record” in LARGEST MENTAL HEALTH PEER COUNSELLING FOR WOMEN – BVRIT HYDERABAD College of Engineering for Women</w:t>
      </w:r>
    </w:p>
    <w:p>
      <w:pPr>
        <w:pStyle w:val="ListBullet"/>
      </w:pPr>
      <w:r>
        <w:t>**URL**: https://bvrithyderabad.edu.in/asia-book-of-record/</w:t>
      </w:r>
    </w:p>
    <w:p>
      <w:pPr>
        <w:pStyle w:val="ListBullet"/>
      </w:pPr>
      <w:r>
        <w:t>**Section**: asia-book-of-record</w:t>
      </w:r>
    </w:p>
    <w:p>
      <w:pPr>
        <w:pStyle w:val="Heading3"/>
      </w:pPr>
      <w:r>
        <w:t>Page Structure</w:t>
      </w:r>
    </w:p>
    <w:p>
      <w:r>
        <w:t>- **H3**: You Might Also Like</w:t>
      </w:r>
    </w:p>
    <w:p>
      <w:r>
        <w:t>- **H3**: Dr J Naga Vishnu Vardhan, Mr Priyakanth &amp; Mr Sai Kumar Tara received Best Faculty Awards from AIMERS – 02-03-2024.</w:t>
      </w:r>
    </w:p>
    <w:p>
      <w:r>
        <w:t>- **H3**: Contact Dr J. Manoj Kumar (Professor i/c Admissions) : 92471 64714 for admissions</w:t>
      </w:r>
    </w:p>
    <w:p>
      <w:r>
        <w:t>- **H3**: One week International Professional Development Program (PDP) on “Smart Mobility: The Future of Autonomous Electric Vehicles” from 11-11-2024 to 16-11-2024 by EEE Department</w:t>
      </w:r>
    </w:p>
    <w:p>
      <w:pPr>
        <w:pStyle w:val="Heading3"/>
      </w:pPr>
      <w:r>
        <w:t>Content</w:t>
      </w:r>
    </w:p>
    <w:p>
      <w:r>
        <w:t>BVRIT HYDERABAD has received “Asia Book of Record” in LARGEST MENTAL HEALTH PEER COUNSELLING FOR WOMEN on the Eve of National Women’s Day</w:t>
      </w:r>
    </w:p>
    <w:p>
      <w:pPr>
        <w:pStyle w:val="Heading3"/>
      </w:pPr>
      <w:r>
        <w:t>Lists/Bullet Points</w:t>
      </w:r>
    </w:p>
    <w:p>
      <w:pPr>
        <w:pStyle w:val="ListBullet"/>
      </w:pPr>
      <w:r>
        <w:t>Post author:bVR1t-Wom3n</w:t>
      </w:r>
    </w:p>
    <w:p>
      <w:pPr>
        <w:pStyle w:val="ListBullet"/>
      </w:pPr>
      <w:r>
        <w:t>Post published:May 14, 2019</w:t>
      </w:r>
    </w:p>
    <w:p>
      <w:pPr>
        <w:pStyle w:val="ListBullet"/>
      </w:pPr>
      <w:r>
        <w:t>Post category:Awards / flash new</w:t>
      </w:r>
    </w:p>
    <w:p>
      <w:pPr>
        <w:pStyle w:val="Heading3"/>
      </w:pPr>
      <w:r>
        <w:t>Additional Content Blocks</w:t>
      </w:r>
    </w:p>
    <w:p>
      <w:r>
        <w:t>Skip to content Post author:bVR1t-Wom3n Post published:May 14, 2019 Post category:Awards / flash new BVRIT HYDERABAD has received “Asia Book of Record” in LARGEST MENTAL HEALTH PEER COUNSELLING FOR WOMEN on the Eve of National Women’s Day You Might Also Like Dr J Naga Vishnu Vardhan, Mr Priyakanth &amp; Mr Sai Kumar Tara received Best Faculty Awards from AIMERS – 02-03-2024. March 4, 2024 Contact Dr J. Manoj Kumar (Professor i/c Admissions) : 92471 64714 for admissions May 20, 2026 One week Internat</w:t>
      </w:r>
    </w:p>
    <w:p>
      <w:r>
        <w:t>Post author:bVR1t-Wom3n Post published:May 14, 2019 Post category:Awards / flash new BVRIT HYDERABAD has received “Asia Book of Record” in LARGEST MENTAL HEALTH PEER COUNSELLING FOR WOMEN on the Eve of National Women’s Day You Might Also Like Dr J Naga Vishnu Vardhan, Mr Priyakanth &amp; Mr Sai Kumar Tara received Best Faculty Awards from AIMERS – 02-03-2024. March 4, 2024 Contact Dr J. Manoj Kumar (Professor i/c Admissions) : 92471 64714 for admissions May 20, 2026 One week International Profession</w:t>
      </w:r>
    </w:p>
    <w:p>
      <w:r>
        <w:t>Post author:bVR1t-Wom3n Post published:May 14, 2019 Post category:Awards / flash new BVRIT HYDERABAD has received “Asia Book of Record” in LARGEST MENTAL HEALTH PEER COUNSELLING FOR WOMEN on the Eve of National Women’s Day You Might Also Like Dr J Naga Vishnu Vardhan, Mr Priyakanth &amp; Mr Sai Kumar Tara received Best Faculty Awards from AIMERS – 02-03-2024. March 4, 2024 Contact Dr J. Manoj Kumar (Professor i/c Admissions) : 92471 64714 for admissions May 20, 2026 One week International Profession</w:t>
      </w:r>
    </w:p>
    <w:p>
      <w:r>
        <w:t>Post author:bVR1t-Wom3n Post published:May 14, 2019 Post category:Awards / flash new BVRIT HYDERABAD has received “Asia Book of Record” in LARGEST MENTAL HEALTH PEER COUNSELLING FOR WOMEN on the Eve of National Women’s Day You Might Also Like Dr J Naga Vishnu Vardhan, Mr Priyakanth &amp; Mr Sai Kumar Tara received Best Faculty Awards from AIMERS – 02-03-2024. March 4, 2024 Contact Dr J. Manoj Kumar (Professor i/c Admissions) : 92471 64714 for admissions May 20, 2026 One week International Profession</w:t>
      </w:r>
    </w:p>
    <w:p>
      <w:r>
        <w:t>Post author:bVR1t-Wom3n Post published:May 14, 2019 Post category:Awards / flash new BVRIT HYDERABAD has received “Asia Book of Record” in LARGEST MENTAL HEALTH PEER COUNSELLING FOR WOMEN on the Eve of National Women’s Day You Might Also Like Dr J Naga Vishnu Vardhan, Mr Priyakanth &amp; Mr Sai Kumar Tara received Best Faculty Awards from AIMERS – 02-03-2024. March 4, 2024 Contact Dr J. Manoj Kumar (Professor i/c Admissions) : 92471 64714 for admissions May 20, 2026 One week International Profession</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[Dr J Naga Vishnu Vardhan, Mr Priyakanth &amp; Mr Sai Kumar Tara received Best Faculty Awards from AIMERS – 02-03-2024.](https://bvrithyderabad.edu.in/dr-j-naga-vishnu-vardhan-mr-priyakanth-mr-sai-kumar-tara-received-best-faculty-awards-from-aimers-02-03-2024/)</w:t>
      </w:r>
    </w:p>
    <w:p>
      <w:pPr>
        <w:pStyle w:val="ListBullet"/>
      </w:pPr>
      <w:r>
        <w:t>[Contact Dr J. Manoj Kumar (Professor i/c Admissions) : 92471 64714 for admissions](https://bvrithyderabad.edu.in/contact-dr-manoj-professor-i-c-admissions-92471-64714-for-admissions/)</w:t>
      </w:r>
    </w:p>
    <w:p>
      <w:pPr>
        <w:pStyle w:val="ListBullet"/>
      </w:pPr>
      <w:r>
        <w:t>[One week International Professional Development Program (PDP) on “Smart Mobility: The Future of Autonomous Electric Vehicles” from 11-11-2024 to 16-11-2024 by EEE Department](https://bvrithyderabad.edu.in/one-week-international-professional-development-program-pdp-on-smart-mobility-the-future-of-autonomous-electric-vehicles-from-11-11-2024-to-16-11-2024-by-eee-department/)</w:t>
      </w:r>
    </w:p>
    <w:p>
      <w:r>
        <w:t>__________________________________________________</w:t>
      </w:r>
    </w:p>
    <w:p>
      <w:pPr>
        <w:pStyle w:val="Heading2"/>
      </w:pPr>
      <w:r>
        <w:t>Page: Website Editor – BVRIT HYDERABAD College of Engineering for Women</w:t>
      </w:r>
    </w:p>
    <w:p>
      <w:pPr>
        <w:pStyle w:val="ListBullet"/>
      </w:pPr>
      <w:r>
        <w:t>**URL**: https://bvrithyderabad.edu.in/author/3dit0r/</w:t>
      </w:r>
    </w:p>
    <w:p>
      <w:pPr>
        <w:pStyle w:val="ListBullet"/>
      </w:pPr>
      <w:r>
        <w:t>**Section**: author/3dit0r</w:t>
      </w:r>
    </w:p>
    <w:p>
      <w:pPr>
        <w:pStyle w:val="Heading3"/>
      </w:pPr>
      <w:r>
        <w:t>Content</w:t>
      </w:r>
    </w:p>
    <w:p>
      <w:r>
        <w:t>National Level Faculty Development Program (FDP) on Cloud Infrastructure (AWS) entered into India Book of Records - 2023</w:t>
      </w:r>
    </w:p>
    <w:p>
      <w:r>
        <w:t>At the Qualizeal, iLabs Centre, Block B, 2nd Floor, Software Unit Layout, Madhapur, Hyderabad inauguration of the Grace Hopper Centre of Excellence, we will be having a Qualizeal CoE soon…</w:t>
      </w:r>
    </w:p>
    <w:p>
      <w:pPr>
        <w:pStyle w:val="Heading3"/>
      </w:pPr>
      <w:r>
        <w:t>Lists/Bullet Points</w:t>
      </w:r>
    </w:p>
    <w:p>
      <w:pPr>
        <w:pStyle w:val="ListBullet"/>
      </w:pPr>
      <w:r>
        <w:t>Post author:Website Editor</w:t>
      </w:r>
    </w:p>
    <w:p>
      <w:pPr>
        <w:pStyle w:val="ListBullet"/>
      </w:pPr>
      <w:r>
        <w:t>Post published:September 8, 2023</w:t>
      </w:r>
    </w:p>
    <w:p>
      <w:pPr>
        <w:pStyle w:val="ListBullet"/>
      </w:pPr>
      <w:r>
        <w:t>Post category:Awards/News</w:t>
      </w:r>
    </w:p>
    <w:p>
      <w:pPr>
        <w:pStyle w:val="ListBullet"/>
      </w:pPr>
      <w:r>
        <w:t>Post author:Website Editor</w:t>
      </w:r>
    </w:p>
    <w:p>
      <w:pPr>
        <w:pStyle w:val="ListBullet"/>
      </w:pPr>
      <w:r>
        <w:t>Post published:August 26, 2023</w:t>
      </w:r>
    </w:p>
    <w:p>
      <w:pPr>
        <w:pStyle w:val="ListBullet"/>
      </w:pPr>
      <w:r>
        <w:t>Post category:News</w:t>
      </w:r>
    </w:p>
    <w:p>
      <w:pPr>
        <w:pStyle w:val="Heading3"/>
      </w:pPr>
      <w:r>
        <w:t>Additional Content Blocks</w:t>
      </w:r>
    </w:p>
    <w:p>
      <w:r>
        <w:t>Skip to content Post author:Website Editor Post published:September 8, 2023 Post category:Awards/News National Level Faculty Development Program (FDP) on Cloud Infrastructure (AWS) entered into India Book of Records - 2023 Continue ReadingNational Level Faculty Development Program (FDP) on Cloud Infrastructure (AWS) entered into India Book of Records – 2023 Post author:Website Editor Post published:August 26, 2023 Post category:News At the Qualizeal, iLabs Centre, Block B, 2nd Floor, Software Un</w:t>
      </w:r>
    </w:p>
    <w:p>
      <w:r>
        <w:t>Post author:Website Editor Post published:September 8, 2023 Post category:Awards/News National Level Faculty Development Program (FDP) on Cloud Infrastructure (AWS) entered into India Book of Records - 2023 Continue ReadingNational Level Faculty Development Program (FDP) on Cloud Infrastructure (AWS) entered into India Book of Records – 2023 Post author:Website Editor Post published:August 26, 2023 Post category:News At the Qualizeal, iLabs Centre, Block B, 2nd Floor, Software Unit Layout, Madha</w:t>
      </w:r>
    </w:p>
    <w:p>
      <w:r>
        <w:t>Post author:Website Editor Post published:September 8, 2023 Post category:Awards/News National Level Faculty Development Program (FDP) on Cloud Infrastructure (AWS) entered into India Book of Records - 2023 Continue ReadingNational Level Faculty Development Program (FDP) on Cloud Infrastructure (AWS) entered into India Book of Records – 2023 Post author:Website Editor Post published:August 26, 2023 Post category:News At the Qualizeal, iLabs Centre, Block B, 2nd Floor, Software Unit Layout, Madha</w:t>
      </w:r>
    </w:p>
    <w:p>
      <w:r>
        <w:t>Post author:Website Editor Post published:September 8, 2023 Post category:Awards/News National Level Faculty Development Program (FDP) on Cloud Infrastructure (AWS) entered into India Book of Records - 2023 Continue ReadingNational Level Faculty Development Program (FDP) on Cloud Infrastructure (AWS) entered into India Book of Records – 2023 Post author:Website Editor Post published:August 26, 2023 Post category:News At the Qualizeal, iLabs Centre, Block B, 2nd Floor, Software Unit Layout, Madha</w:t>
      </w:r>
    </w:p>
    <w:p>
      <w:r>
        <w:t>Post author:Website Editor Post published:September 8, 2023 Post category:Awards/News National Level Faculty Development Program (FDP) on Cloud Infrastructure (AWS) entered into India Book of Records - 2023 Continue ReadingNational Level Faculty Development Program (FDP) on Cloud Infrastructure (AWS) entered into India Book of Records – 2023 Post author:Website Editor Post published:August 26, 2023 Post category:News At the Qualizeal, iLabs Centre, Block B, 2nd Floor, Software Unit Layout, Madha</w:t>
      </w:r>
    </w:p>
    <w:p>
      <w:pPr>
        <w:pStyle w:val="Heading3"/>
      </w:pPr>
      <w:r>
        <w:t>Internal Links (for navigation context)</w:t>
      </w:r>
    </w:p>
    <w:p>
      <w:pPr>
        <w:pStyle w:val="ListBullet"/>
      </w:pPr>
      <w:r>
        <w:t>[Website Editor](https://bvrithyderabad.edu.in/author/3dit0r/)</w:t>
      </w:r>
    </w:p>
    <w:p>
      <w:pPr>
        <w:pStyle w:val="ListBullet"/>
      </w:pPr>
      <w:r>
        <w:t>[Awards](https://bvrithyderabad.edu.in/category/awards/)</w:t>
      </w:r>
    </w:p>
    <w:p>
      <w:pPr>
        <w:pStyle w:val="ListBullet"/>
      </w:pPr>
      <w:r>
        <w:t>[News](https://bvrithyderabad.edu.in/category/news/)</w:t>
      </w:r>
    </w:p>
    <w:p>
      <w:pPr>
        <w:pStyle w:val="ListBullet"/>
      </w:pPr>
      <w:r>
        <w:t>[Continue ReadingNational Level Faculty Development Program (FDP) on Cloud Infrastructure (AWS) entered into India Book of Records – 2023](https://bvrithyderabad.edu.in/national-level-faculty-development-program-fdp-on-cloud-infrastructure-aws-entered-into-india-book-of-records-2023/)</w:t>
      </w:r>
    </w:p>
    <w:p>
      <w:pPr>
        <w:pStyle w:val="ListBullet"/>
      </w:pPr>
      <w:r>
        <w:t>[Website Editor](https://bvrithyderabad.edu.in/author/3dit0r/)</w:t>
      </w:r>
    </w:p>
    <w:p>
      <w:pPr>
        <w:pStyle w:val="ListBullet"/>
      </w:pPr>
      <w:r>
        <w:t>[News](https://bvrithyderabad.edu.in/category/news/)</w:t>
      </w:r>
    </w:p>
    <w:p>
      <w:pPr>
        <w:pStyle w:val="ListBullet"/>
      </w:pPr>
      <w:r>
        <w:t>[Continue ReadingGrace Hopper Centre of Excellence at Qualizeal Company](https://bvrithyderabad.edu.in/grace-hopper-centre-of-excellence-at-qualizeal-company/)</w:t>
      </w:r>
    </w:p>
    <w:p>
      <w:r>
        <w:t>__________________________________________________</w:t>
      </w:r>
    </w:p>
    <w:p>
      <w:pPr>
        <w:pStyle w:val="Heading2"/>
      </w:pPr>
      <w:r>
        <w:t>Page: bVR1t-Wom3n – BVRIT HYDERABAD College of Engineering for Women</w:t>
      </w:r>
    </w:p>
    <w:p>
      <w:pPr>
        <w:pStyle w:val="ListBullet"/>
      </w:pPr>
      <w:r>
        <w:t>**URL**: https://bvrithyderabad.edu.in/author/bvr1t-wom3n/</w:t>
      </w:r>
    </w:p>
    <w:p>
      <w:pPr>
        <w:pStyle w:val="ListBullet"/>
      </w:pPr>
      <w:r>
        <w:t>**Section**: author/bvr1t-wom3n</w:t>
      </w:r>
    </w:p>
    <w:p>
      <w:pPr>
        <w:pStyle w:val="Heading3"/>
      </w:pPr>
      <w:r>
        <w:t>Content</w:t>
      </w:r>
    </w:p>
    <w:p>
      <w:r>
        <w:t>Admission ProcessTG EAPCET 2025-26 Cut-offDocuments to SubmitHostel AdmissionTransportation</w:t>
      </w:r>
    </w:p>
    <w:p>
      <w:r>
        <w:t>BVRIT HYDERABAD College of Engineering for Women, Hyderabad has received the prestigious “Best CSI Supporting PrincipalAward”. The award was received by the principal Dr.K.V.N Sunitha from The Computer Society of India (CSI), Hyderabad Chapter. This…</w:t>
      </w:r>
    </w:p>
    <w:p>
      <w:r>
        <w:t>BVRIT HYDERABAD College of Engineering for Women, Hyderabad has received the prestigious “Best CSI Supporting PrincipalAward”. The award was received by the principal Dr.K.V.N Sunitha from The Computer Society of India (CSI), Hyderabad Chapter. This…</w:t>
      </w:r>
    </w:p>
    <w:p>
      <w:r>
        <w:t>BVRIT HYDERABAD College of Engineering for Women, Hyderabad has received the prestigious “Best CSI Supporting PrincipalAward”. The award was received by the principal Dr.K.V.N Sunitha from The Computer Society of India (CSI), Hyderabad Chapter. This…</w:t>
      </w:r>
    </w:p>
    <w:p>
      <w:r>
        <w:t>BVRIT HYDERABAD College of Engineering for Women, Hyderabad has received the prestigious “Best CSI Supporting PrincipalAward”. The award was received by the principal Dr.K.V.N Sunitha from The Computer Society of India (CSI), Hyderabad Chapter. This…</w:t>
      </w:r>
    </w:p>
    <w:p>
      <w:r>
        <w:t>Click here for More Details : PM Vidyalaxmi Scheme</w:t>
      </w:r>
    </w:p>
    <w:p>
      <w:pPr>
        <w:pStyle w:val="Heading3"/>
      </w:pPr>
      <w:r>
        <w:t>Lists/Bullet Points</w:t>
      </w:r>
    </w:p>
    <w:p>
      <w:pPr>
        <w:pStyle w:val="ListBullet"/>
      </w:pPr>
      <w:r>
        <w:t>Post author:bVR1t-Wom3n</w:t>
      </w:r>
    </w:p>
    <w:p>
      <w:pPr>
        <w:pStyle w:val="ListBullet"/>
      </w:pPr>
      <w:r>
        <w:t>Post published:May 20, 2026</w:t>
      </w:r>
    </w:p>
    <w:p>
      <w:pPr>
        <w:pStyle w:val="ListBullet"/>
      </w:pPr>
      <w:r>
        <w:t>Post category:flash new/News</w:t>
      </w:r>
    </w:p>
    <w:p>
      <w:pPr>
        <w:pStyle w:val="ListBullet"/>
      </w:pPr>
      <w:r>
        <w:t>Post author:bVR1t-Wom3n</w:t>
      </w:r>
    </w:p>
    <w:p>
      <w:pPr>
        <w:pStyle w:val="ListBullet"/>
      </w:pPr>
      <w:r>
        <w:t>Post published:April 10, 2026</w:t>
      </w:r>
    </w:p>
    <w:p>
      <w:pPr>
        <w:pStyle w:val="ListBullet"/>
      </w:pPr>
      <w:r>
        <w:t>Post category:flash new/News</w:t>
      </w:r>
    </w:p>
    <w:p>
      <w:pPr>
        <w:pStyle w:val="ListBullet"/>
      </w:pPr>
      <w:r>
        <w:t>Post author:bVR1t-Wom3n</w:t>
      </w:r>
    </w:p>
    <w:p>
      <w:pPr>
        <w:pStyle w:val="ListBullet"/>
      </w:pPr>
      <w:r>
        <w:t>Post published:March 12, 2026</w:t>
      </w:r>
    </w:p>
    <w:p>
      <w:pPr>
        <w:pStyle w:val="ListBullet"/>
      </w:pPr>
      <w:r>
        <w:t>Post category:flash new/News</w:t>
      </w:r>
    </w:p>
    <w:p>
      <w:pPr>
        <w:pStyle w:val="ListBullet"/>
      </w:pPr>
      <w:r>
        <w:t>Post author:bVR1t-Wom3n</w:t>
      </w:r>
    </w:p>
    <w:p>
      <w:pPr>
        <w:pStyle w:val="ListBullet"/>
      </w:pPr>
      <w:r>
        <w:t>Post published:December 1, 2025</w:t>
      </w:r>
    </w:p>
    <w:p>
      <w:pPr>
        <w:pStyle w:val="ListBullet"/>
      </w:pPr>
      <w:r>
        <w:t>Post category:flash new/News</w:t>
      </w:r>
    </w:p>
    <w:p>
      <w:pPr>
        <w:pStyle w:val="ListBullet"/>
      </w:pPr>
      <w:r>
        <w:t>Post author:bVR1t-Wom3n</w:t>
      </w:r>
    </w:p>
    <w:p>
      <w:pPr>
        <w:pStyle w:val="ListBullet"/>
      </w:pPr>
      <w:r>
        <w:t>Post published:November 13, 2025</w:t>
      </w:r>
    </w:p>
    <w:p>
      <w:pPr>
        <w:pStyle w:val="ListBullet"/>
      </w:pPr>
      <w:r>
        <w:t>Post category:flash new/News</w:t>
      </w:r>
    </w:p>
    <w:p>
      <w:pPr>
        <w:pStyle w:val="ListBullet"/>
      </w:pPr>
      <w:r>
        <w:t>Post author:bVR1t-Wom3n</w:t>
      </w:r>
    </w:p>
    <w:p>
      <w:pPr>
        <w:pStyle w:val="ListBullet"/>
      </w:pPr>
      <w:r>
        <w:t>Post published:October 10, 2025</w:t>
      </w:r>
    </w:p>
    <w:p>
      <w:pPr>
        <w:pStyle w:val="ListBullet"/>
      </w:pPr>
      <w:r>
        <w:t>Post category:Awards/flash new/News</w:t>
      </w:r>
    </w:p>
    <w:p>
      <w:pPr>
        <w:pStyle w:val="ListBullet"/>
      </w:pPr>
      <w:r>
        <w:t>Post author:bVR1t-Wom3n</w:t>
      </w:r>
    </w:p>
    <w:p>
      <w:pPr>
        <w:pStyle w:val="ListBullet"/>
      </w:pPr>
      <w:r>
        <w:t>Post published:June 26, 2025</w:t>
      </w:r>
    </w:p>
    <w:p>
      <w:pPr>
        <w:pStyle w:val="ListBullet"/>
      </w:pPr>
      <w:r>
        <w:t>Post category:Awards/flash new/News</w:t>
      </w:r>
    </w:p>
    <w:p>
      <w:pPr>
        <w:pStyle w:val="ListBullet"/>
      </w:pPr>
      <w:r>
        <w:t>Post author:bVR1t-Wom3n</w:t>
      </w:r>
    </w:p>
    <w:p>
      <w:pPr>
        <w:pStyle w:val="ListBullet"/>
      </w:pPr>
      <w:r>
        <w:t>Post published:June 13, 2025</w:t>
      </w:r>
    </w:p>
    <w:p>
      <w:pPr>
        <w:pStyle w:val="ListBullet"/>
      </w:pPr>
      <w:r>
        <w:t>Post category:flash new/News</w:t>
      </w:r>
    </w:p>
    <w:p>
      <w:pPr>
        <w:pStyle w:val="ListBullet"/>
      </w:pPr>
      <w:r>
        <w:t>Post author:bVR1t-Wom3n</w:t>
      </w:r>
    </w:p>
    <w:p>
      <w:pPr>
        <w:pStyle w:val="ListBullet"/>
      </w:pPr>
      <w:r>
        <w:t>Post published:February 15, 2025</w:t>
      </w:r>
    </w:p>
    <w:p>
      <w:pPr>
        <w:pStyle w:val="ListBullet"/>
      </w:pPr>
      <w:r>
        <w:t>Post category:flash new/News</w:t>
      </w:r>
    </w:p>
    <w:p>
      <w:pPr>
        <w:pStyle w:val="ListBullet"/>
      </w:pPr>
      <w:r>
        <w:t>Post author:bVR1t-Wom3n</w:t>
      </w:r>
    </w:p>
    <w:p>
      <w:pPr>
        <w:pStyle w:val="ListBullet"/>
      </w:pPr>
      <w:r>
        <w:t>Post published:November 23, 2024</w:t>
      </w:r>
    </w:p>
    <w:p>
      <w:pPr>
        <w:pStyle w:val="ListBullet"/>
      </w:pPr>
      <w:r>
        <w:t>Post category:flash new/News</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Go to the next page</w:t>
      </w:r>
    </w:p>
    <w:p>
      <w:pPr>
        <w:pStyle w:val="Heading3"/>
      </w:pPr>
      <w:r>
        <w:t>Additional Content Blocks</w:t>
      </w:r>
    </w:p>
    <w:p>
      <w:r>
        <w:t>Skip to content 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[Continue ReadingContact Dr J. Manoj Kumar (Professor i/c Admissions) : 92471 64714 for admissions](https://bvrithyderabad.edu.in/contact-dr-manoj-professor-i-c-admissions-92471-64714-for-admissions/)</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[Continue Reading IoT and Smart Engineering with MATLAB &amp; Simulink Workshop – 11.04.2026](https://bvrithyderabad.edu.in/iot-and-smart-engineering-with-matlab-simulink-workshop-11-04-2026/)</w:t>
      </w:r>
    </w:p>
    <w:p>
      <w:pPr>
        <w:pStyle w:val="ListBullet"/>
      </w:pPr>
      <w:r>
        <w:t>[bVR1t-Wom3n](https://bvrithyderabad.edu.in/author/bvr1t-wom3n/)</w:t>
      </w:r>
    </w:p>
    <w:p>
      <w:pPr>
        <w:pStyle w:val="ListBullet"/>
      </w:pPr>
      <w:r>
        <w:t>[flash new](https://bvrithyderabad.edu.in/category/flash-new/)</w:t>
      </w:r>
    </w:p>
    <w:p>
      <w:r>
        <w:t>__________________________________________________</w:t>
      </w:r>
    </w:p>
    <w:p>
      <w:pPr>
        <w:pStyle w:val="Heading2"/>
      </w:pPr>
      <w:r>
        <w:t>Page: bVR1t-Wom3n – Page 2 – BVRIT HYDERABAD College of Engineering for Women</w:t>
      </w:r>
    </w:p>
    <w:p>
      <w:pPr>
        <w:pStyle w:val="ListBullet"/>
      </w:pPr>
      <w:r>
        <w:t>**URL**: https://bvrithyderabad.edu.in/author/bvr1t-wom3n/page/2/</w:t>
      </w:r>
    </w:p>
    <w:p>
      <w:pPr>
        <w:pStyle w:val="ListBullet"/>
      </w:pPr>
      <w:r>
        <w:t>**Section**: author/bvr1t-wom3n/page/2</w:t>
      </w:r>
    </w:p>
    <w:p>
      <w:pPr>
        <w:pStyle w:val="Heading3"/>
      </w:pPr>
      <w:r>
        <w:t>Content</w:t>
      </w:r>
    </w:p>
    <w:p>
      <w:r>
        <w:t>BVRIT HYDERABAD College of Engineering for Women Celebrating Induction Day Program on 24 August 2024</w:t>
      </w:r>
    </w:p>
    <w:p>
      <w:r>
        <w:t>"One-Week National level Faculty Development Programme on "Assimilation of Indian Knowledge systems with NEP-2020: Prospect and Retrospect" from 30th July to 04th August 2024". Last Date: 29th July 2024…</w:t>
      </w:r>
    </w:p>
    <w:p>
      <w:r>
        <w:t>National Level Faculty Development Program (FDP) on Cloud Infrastructure (AWS) entered into India Book of Records - 2023</w:t>
      </w:r>
    </w:p>
    <w:p>
      <w:r>
        <w:t>National Level Faculty Development Program (FDP) on Cloud Infrastructure (AWS) entered into India Book of Records - 2023</w:t>
      </w:r>
    </w:p>
    <w:p>
      <w:r>
        <w:t>Medhanvesh2k24 - 10th National Level Tech Fest on 22-23rd March 2024. Goto Medhanvesh2k24 Webpage</w:t>
      </w:r>
    </w:p>
    <w:p>
      <w:r>
        <w:t>AICTE Training and Learning (ATAL) Sponsored Faculty Development Program on Generative AI: Transforming Education and Research 08th to 13th January 2024 AICTE Training and Learning (ATAL) Sponsored Faculty Development Program…</w:t>
      </w:r>
    </w:p>
    <w:p>
      <w:r>
        <w:t>Congratulations Dr Anji Reddy Polu, Assistant Professor, Department of BS &amp; H (Physics), for being featured among world's top 2% Scientists list curated by Stanford University, USA and published by…</w:t>
      </w:r>
    </w:p>
    <w:p>
      <w:r>
        <w:t>ATAL Ranking of Institutions on Innovation Achievements is one of the unique initiative of Ministry of Education (MoE) Govt. of India to rank Higher Educational Institutions related to " Innovation…</w:t>
      </w:r>
    </w:p>
    <w:p>
      <w:r>
        <w:t>Dr S Radhakrishnan Bharat Shiksha Special Jury Award presented to Dr KVN Sunitha for outstanding contribution in Leardership (Women)</w:t>
      </w:r>
    </w:p>
    <w:p>
      <w:r>
        <w:t>BVRIT HYDERABAD College of Engineering for Women awarded Certification of Appreciation for setting up the Institute in AICTE's 360 Degree Feedback Portal.</w:t>
      </w:r>
    </w:p>
    <w:p>
      <w:pPr>
        <w:pStyle w:val="Heading3"/>
      </w:pPr>
      <w:r>
        <w:t>Lists/Bullet Points</w:t>
      </w:r>
    </w:p>
    <w:p>
      <w:pPr>
        <w:pStyle w:val="ListBullet"/>
      </w:pPr>
      <w:r>
        <w:t>Post author:bVR1t-Wom3n</w:t>
      </w:r>
    </w:p>
    <w:p>
      <w:pPr>
        <w:pStyle w:val="ListBullet"/>
      </w:pPr>
      <w:r>
        <w:t>Post published:November 9, 2024</w:t>
      </w:r>
    </w:p>
    <w:p>
      <w:pPr>
        <w:pStyle w:val="ListBullet"/>
      </w:pPr>
      <w:r>
        <w:t>Post category:flash new/News</w:t>
      </w:r>
    </w:p>
    <w:p>
      <w:pPr>
        <w:pStyle w:val="ListBullet"/>
      </w:pPr>
      <w:r>
        <w:t>Post author:bVR1t-Wom3n</w:t>
      </w:r>
    </w:p>
    <w:p>
      <w:pPr>
        <w:pStyle w:val="ListBullet"/>
      </w:pPr>
      <w:r>
        <w:t>Post published:July 25, 2024</w:t>
      </w:r>
    </w:p>
    <w:p>
      <w:pPr>
        <w:pStyle w:val="ListBullet"/>
      </w:pPr>
      <w:r>
        <w:t>Post category:Awards/flash new/News</w:t>
      </w:r>
    </w:p>
    <w:p>
      <w:pPr>
        <w:pStyle w:val="ListBullet"/>
      </w:pPr>
      <w:r>
        <w:t>Post author:bVR1t-Wom3n</w:t>
      </w:r>
    </w:p>
    <w:p>
      <w:pPr>
        <w:pStyle w:val="ListBullet"/>
      </w:pPr>
      <w:r>
        <w:t>Post published:March 4, 2024</w:t>
      </w:r>
    </w:p>
    <w:p>
      <w:pPr>
        <w:pStyle w:val="ListBullet"/>
      </w:pPr>
      <w:r>
        <w:t>Post category:Awards/flash new/News</w:t>
      </w:r>
    </w:p>
    <w:p>
      <w:pPr>
        <w:pStyle w:val="ListBullet"/>
      </w:pPr>
      <w:r>
        <w:t>Post author:bVR1t-Wom3n</w:t>
      </w:r>
    </w:p>
    <w:p>
      <w:pPr>
        <w:pStyle w:val="ListBullet"/>
      </w:pPr>
      <w:r>
        <w:t>Post published:March 4, 2024</w:t>
      </w:r>
    </w:p>
    <w:p>
      <w:pPr>
        <w:pStyle w:val="ListBullet"/>
      </w:pPr>
      <w:r>
        <w:t>Post category:Awards/flash new/News</w:t>
      </w:r>
    </w:p>
    <w:p>
      <w:pPr>
        <w:pStyle w:val="ListBullet"/>
      </w:pPr>
      <w:r>
        <w:t>Post author:bVR1t-Wom3n</w:t>
      </w:r>
    </w:p>
    <w:p>
      <w:pPr>
        <w:pStyle w:val="ListBullet"/>
      </w:pPr>
      <w:r>
        <w:t>Post published:March 2, 2024</w:t>
      </w:r>
    </w:p>
    <w:p>
      <w:pPr>
        <w:pStyle w:val="ListBullet"/>
      </w:pPr>
      <w:r>
        <w:t>Post category:flash new/News</w:t>
      </w:r>
    </w:p>
    <w:p>
      <w:pPr>
        <w:pStyle w:val="ListBullet"/>
      </w:pPr>
      <w:r>
        <w:t>Post author:bVR1t-Wom3n</w:t>
      </w:r>
    </w:p>
    <w:p>
      <w:pPr>
        <w:pStyle w:val="ListBullet"/>
      </w:pPr>
      <w:r>
        <w:t>Post published:January 6, 2024</w:t>
      </w:r>
    </w:p>
    <w:p>
      <w:pPr>
        <w:pStyle w:val="ListBullet"/>
      </w:pPr>
      <w:r>
        <w:t>Post category:flash new/News</w:t>
      </w:r>
    </w:p>
    <w:p>
      <w:pPr>
        <w:pStyle w:val="ListBullet"/>
      </w:pPr>
      <w:r>
        <w:t>Post author:bVR1t-Wom3n</w:t>
      </w:r>
    </w:p>
    <w:p>
      <w:pPr>
        <w:pStyle w:val="ListBullet"/>
      </w:pPr>
      <w:r>
        <w:t>Post published:November 1, 2022</w:t>
      </w:r>
    </w:p>
    <w:p>
      <w:pPr>
        <w:pStyle w:val="ListBullet"/>
      </w:pPr>
      <w:r>
        <w:t>Post category:Awards/flash new</w:t>
      </w:r>
    </w:p>
    <w:p>
      <w:pPr>
        <w:pStyle w:val="ListBullet"/>
      </w:pPr>
      <w:r>
        <w:t>Post author:bVR1t-Wom3n</w:t>
      </w:r>
    </w:p>
    <w:p>
      <w:pPr>
        <w:pStyle w:val="ListBullet"/>
      </w:pPr>
      <w:r>
        <w:t>Post published:January 3, 2022</w:t>
      </w:r>
    </w:p>
    <w:p>
      <w:pPr>
        <w:pStyle w:val="ListBullet"/>
      </w:pPr>
      <w:r>
        <w:t>Post category:News</w:t>
      </w:r>
    </w:p>
    <w:p>
      <w:pPr>
        <w:pStyle w:val="ListBullet"/>
      </w:pPr>
      <w:r>
        <w:t>Post author:bVR1t-Wom3n</w:t>
      </w:r>
    </w:p>
    <w:p>
      <w:pPr>
        <w:pStyle w:val="ListBullet"/>
      </w:pPr>
      <w:r>
        <w:t>Post published:September 1, 2021</w:t>
      </w:r>
    </w:p>
    <w:p>
      <w:pPr>
        <w:pStyle w:val="ListBullet"/>
      </w:pPr>
      <w:r>
        <w:t>Post category:Awards</w:t>
      </w:r>
    </w:p>
    <w:p>
      <w:pPr>
        <w:pStyle w:val="ListBullet"/>
      </w:pPr>
      <w:r>
        <w:t>Post author:bVR1t-Wom3n</w:t>
      </w:r>
    </w:p>
    <w:p>
      <w:pPr>
        <w:pStyle w:val="ListBullet"/>
      </w:pPr>
      <w:r>
        <w:t>Post published:August 17, 2021</w:t>
      </w:r>
    </w:p>
    <w:p>
      <w:pPr>
        <w:pStyle w:val="ListBullet"/>
      </w:pPr>
      <w:r>
        <w:t>Post category:Awards</w:t>
      </w:r>
    </w:p>
    <w:p>
      <w:pPr>
        <w:pStyle w:val="ListBullet"/>
      </w:pPr>
      <w:r>
        <w:t>Go to the previous page</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Go to the next page</w:t>
      </w:r>
    </w:p>
    <w:p>
      <w:pPr>
        <w:pStyle w:val="Heading3"/>
      </w:pPr>
      <w:r>
        <w:t>Additional Content Blocks</w:t>
      </w:r>
    </w:p>
    <w:p>
      <w:r>
        <w:t>Skip to content Post author:bVR1t-Wom3n Post published:November 9, 2024 Post category:flash new/News BVRIT HYDERABAD College of Engineering for Women Celebrating Induction Day Program on 24 August 2024 Continue ReadingOne week International Professional Development Program (PDP) on “Smart Mobility: The Future of Autonomous Electric Vehicles” from 11-11-2024 to 16-11-2024 by EEE Department Post author:bVR1t-Wom3n Post published:July 25, 2024 Post category:Awards/flash new/News "One-Week National</w:t>
      </w:r>
    </w:p>
    <w:p>
      <w:r>
        <w:t>Post author:bVR1t-Wom3n Post published:November 9, 2024 Post category:flash new/News BVRIT HYDERABAD College of Engineering for Women Celebrating Induction Day Program on 24 August 2024 Continue ReadingOne week International Professional Development Program (PDP) on “Smart Mobility: The Future of Autonomous Electric Vehicles” from 11-11-2024 to 16-11-2024 by EEE Department Post author:bVR1t-Wom3n Post published:July 25, 2024 Post category:Awards/flash new/News "One-Week National level Faculty De</w:t>
      </w:r>
    </w:p>
    <w:p>
      <w:r>
        <w:t>Post author:bVR1t-Wom3n Post published:November 9, 2024 Post category:flash new/News BVRIT HYDERABAD College of Engineering for Women Celebrating Induction Day Program on 24 August 2024 Continue ReadingOne week International Professional Development Program (PDP) on “Smart Mobility: The Future of Autonomous Electric Vehicles” from 11-11-2024 to 16-11-2024 by EEE Department Post author:bVR1t-Wom3n Post published:July 25, 2024 Post category:Awards/flash new/News "One-Week National level Faculty De</w:t>
      </w:r>
    </w:p>
    <w:p>
      <w:r>
        <w:t>Post author:bVR1t-Wom3n Post published:November 9, 2024 Post category:flash new/News BVRIT HYDERABAD College of Engineering for Women Celebrating Induction Day Program on 24 August 2024 Continue ReadingOne week International Professional Development Program (PDP) on “Smart Mobility: The Future of Autonomous Electric Vehicles” from 11-11-2024 to 16-11-2024 by EEE Department Post author:bVR1t-Wom3n Post published:July 25, 2024 Post category:Awards/flash new/News "One-Week National level Faculty De</w:t>
      </w:r>
    </w:p>
    <w:p>
      <w:r>
        <w:t>Post author:bVR1t-Wom3n Post published:November 9, 2024 Post category:flash new/News BVRIT HYDERABAD College of Engineering for Women Celebrating Induction Day Program on 24 August 2024 Continue ReadingOne week International Professional Development Program (PDP) on “Smart Mobility: The Future of Autonomous Electric Vehicles” from 11-11-2024 to 16-11-2024 by EEE Department Post author:bVR1t-Wom3n Post published:July 25, 2024 Post category:Awards/flash new/News "One-Week National level Faculty De</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[Continue ReadingOne week International Professional Development Program (PDP) on “Smart Mobility: The Future of Autonomous Electric Vehicles” from 11-11-2024 to 16-11-2024 by EEE Department](https://bvrithyderabad.edu.in/one-week-international-professional-development-program-pdp-on-smart-mobility-the-future-of-autonomous-electric-vehicles-from-11-11-2024-to-16-11-2024-by-eee-department/)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[News](https://bvrithyderabad.edu.in/category/news/)</w:t>
      </w:r>
    </w:p>
    <w:p>
      <w:pPr>
        <w:pStyle w:val="ListBullet"/>
      </w:pPr>
      <w:r>
        <w:t>[Continue Reading“One-Week National level Faculty Development Programme on “Assimilation of Indian Knowledge systems with NEP-2020: Prospect and Retrospect” from 30th July to 04th August 2024″.](https://bvrithyderabad.edu.in/one-week-national-level-faculty-development-programme-on-assimilation-of-indian-knowledge-systems-with-nep-2020-prospect-and-retrospect-from-30th-july-to-04th-august-2024/)</w:t>
      </w:r>
    </w:p>
    <w:p>
      <w:pPr>
        <w:pStyle w:val="ListBullet"/>
      </w:pPr>
      <w:r>
        <w:t>[bVR1t-Wom3n](https://bvrithyderabad.edu.in/author/bvr1t-wom3n/)</w:t>
      </w:r>
    </w:p>
    <w:p>
      <w:r>
        <w:t>__________________________________________________</w:t>
      </w:r>
    </w:p>
    <w:p>
      <w:pPr>
        <w:pStyle w:val="Heading2"/>
      </w:pPr>
      <w:r>
        <w:t>Page: bVR1t-Wom3n – Page 3 – BVRIT HYDERABAD College of Engineering for Women</w:t>
      </w:r>
    </w:p>
    <w:p>
      <w:pPr>
        <w:pStyle w:val="ListBullet"/>
      </w:pPr>
      <w:r>
        <w:t>**URL**: https://bvrithyderabad.edu.in/author/bvr1t-wom3n/page/3/</w:t>
      </w:r>
    </w:p>
    <w:p>
      <w:pPr>
        <w:pStyle w:val="ListBullet"/>
      </w:pPr>
      <w:r>
        <w:t>**Section**: author/bvr1t-wom3n/page/3</w:t>
      </w:r>
    </w:p>
    <w:p>
      <w:pPr>
        <w:pStyle w:val="Heading3"/>
      </w:pPr>
      <w:r>
        <w:t>Content</w:t>
      </w:r>
    </w:p>
    <w:p>
      <w:r>
        <w:t>Dr. KVN Sunitha, Principal, received Best Engineering College Principal from Ambitions Career Counsellors, Hyderabad</w:t>
      </w:r>
    </w:p>
    <w:p>
      <w:r>
        <w:t>BVRIT HYDERABAD College of Engineering for Women ranked in Band B (rank between 26-50) in ARIIA under the category of Private or Self financed institutes</w:t>
      </w:r>
    </w:p>
    <w:p>
      <w:r>
        <w:t>Dr. KVN Sunitha, Principal, BVRITH received Engineer of the Year Award 2019 by Institute of Engineers (India) on the occasion of Engineers Day Celebrations on 15th September 2019</w:t>
      </w:r>
    </w:p>
    <w:p>
      <w:r>
        <w:t>BVRIT HYDERABAD has received “Asia Book of Record” in LARGEST MENTAL HEALTH PEER COUNSELLING FOR WOMEN on the Eve of National Women’s Day</w:t>
      </w:r>
    </w:p>
    <w:p>
      <w:r>
        <w:t>BVRIT HYDERABAD is short listed as only college in Telangana for best practices in approved colleges by AICTE</w:t>
      </w:r>
    </w:p>
    <w:p>
      <w:r>
        <w:t>Dhumale Sowmya(14WH1A0231) of BVRIT HYDERABAD College of Engineering for Women, Bachupally has been awarded University Gold Medal for having secured first rank in B.Tech (Electrical &amp; Electronics Engineering) from all…</w:t>
      </w:r>
    </w:p>
    <w:p>
      <w:r>
        <w:t>D Sowmya of IV EEE received best student academic performer award by Stumagz .</w:t>
      </w:r>
    </w:p>
    <w:p>
      <w:r>
        <w:t>Sri. K. Vishnu Raju, Chairman, Sri Ravichandran Rajagopal, Vice Chairman and Dr. K.V.N. Sunitha, Principal felicitating Ms. Meher Rishika Noori of IV – Year CSE for for the Gold medal…</w:t>
      </w:r>
    </w:p>
    <w:p>
      <w:r>
        <w:t>Chairman Sri. K. Vishnu Raju garu congratulating Students selected for Microsoft</w:t>
      </w:r>
    </w:p>
    <w:p>
      <w:pPr>
        <w:pStyle w:val="Heading3"/>
      </w:pPr>
      <w:r>
        <w:t>Lists/Bullet Points</w:t>
      </w:r>
    </w:p>
    <w:p>
      <w:pPr>
        <w:pStyle w:val="ListBullet"/>
      </w:pPr>
      <w:r>
        <w:t>Post author:bVR1t-Wom3n</w:t>
      </w:r>
    </w:p>
    <w:p>
      <w:pPr>
        <w:pStyle w:val="ListBullet"/>
      </w:pPr>
      <w:r>
        <w:t>Post published:February 4, 2021</w:t>
      </w:r>
    </w:p>
    <w:p>
      <w:pPr>
        <w:pStyle w:val="ListBullet"/>
      </w:pPr>
      <w:r>
        <w:t>Post category:Awards/flash new</w:t>
      </w:r>
    </w:p>
    <w:p>
      <w:pPr>
        <w:pStyle w:val="ListBullet"/>
      </w:pPr>
      <w:r>
        <w:t>Post author:bVR1t-Wom3n</w:t>
      </w:r>
    </w:p>
    <w:p>
      <w:pPr>
        <w:pStyle w:val="ListBullet"/>
      </w:pPr>
      <w:r>
        <w:t>Post published:August 19, 2020</w:t>
      </w:r>
    </w:p>
    <w:p>
      <w:pPr>
        <w:pStyle w:val="ListBullet"/>
      </w:pPr>
      <w:r>
        <w:t>Post category:Awards/flash new</w:t>
      </w:r>
    </w:p>
    <w:p>
      <w:pPr>
        <w:pStyle w:val="ListBullet"/>
      </w:pPr>
      <w:r>
        <w:t>Post author:bVR1t-Wom3n</w:t>
      </w:r>
    </w:p>
    <w:p>
      <w:pPr>
        <w:pStyle w:val="ListBullet"/>
      </w:pPr>
      <w:r>
        <w:t>Post published:June 15, 2020</w:t>
      </w:r>
    </w:p>
    <w:p>
      <w:pPr>
        <w:pStyle w:val="ListBullet"/>
      </w:pPr>
      <w:r>
        <w:t>Post category:News</w:t>
      </w:r>
    </w:p>
    <w:p>
      <w:pPr>
        <w:pStyle w:val="ListBullet"/>
      </w:pPr>
      <w:r>
        <w:t>Post author:bVR1t-Wom3n</w:t>
      </w:r>
    </w:p>
    <w:p>
      <w:pPr>
        <w:pStyle w:val="ListBullet"/>
      </w:pPr>
      <w:r>
        <w:t>Post published:September 18, 2019</w:t>
      </w:r>
    </w:p>
    <w:p>
      <w:pPr>
        <w:pStyle w:val="ListBullet"/>
      </w:pPr>
      <w:r>
        <w:t>Post category:Awards</w:t>
      </w:r>
    </w:p>
    <w:p>
      <w:pPr>
        <w:pStyle w:val="ListBullet"/>
      </w:pPr>
      <w:r>
        <w:t>Post author:bVR1t-Wom3n</w:t>
      </w:r>
    </w:p>
    <w:p>
      <w:pPr>
        <w:pStyle w:val="ListBullet"/>
      </w:pPr>
      <w:r>
        <w:t>Post published:May 14, 2019</w:t>
      </w:r>
    </w:p>
    <w:p>
      <w:pPr>
        <w:pStyle w:val="ListBullet"/>
      </w:pPr>
      <w:r>
        <w:t>Post category:Awards/flash new</w:t>
      </w:r>
    </w:p>
    <w:p>
      <w:pPr>
        <w:pStyle w:val="ListBullet"/>
      </w:pPr>
      <w:r>
        <w:t>Post author:bVR1t-Wom3n</w:t>
      </w:r>
    </w:p>
    <w:p>
      <w:pPr>
        <w:pStyle w:val="ListBullet"/>
      </w:pPr>
      <w:r>
        <w:t>Post published:May 14, 2019</w:t>
      </w:r>
    </w:p>
    <w:p>
      <w:pPr>
        <w:pStyle w:val="ListBullet"/>
      </w:pPr>
      <w:r>
        <w:t>Post category:Awards</w:t>
      </w:r>
    </w:p>
    <w:p>
      <w:pPr>
        <w:pStyle w:val="ListBullet"/>
      </w:pPr>
      <w:r>
        <w:t>Post author:bVR1t-Wom3n</w:t>
      </w:r>
    </w:p>
    <w:p>
      <w:pPr>
        <w:pStyle w:val="ListBullet"/>
      </w:pPr>
      <w:r>
        <w:t>Post published:April 27, 2019</w:t>
      </w:r>
    </w:p>
    <w:p>
      <w:pPr>
        <w:pStyle w:val="ListBullet"/>
      </w:pPr>
      <w:r>
        <w:t>Post category:Awards/Electrial &amp; Eletronics Engineering/flash new</w:t>
      </w:r>
    </w:p>
    <w:p>
      <w:pPr>
        <w:pStyle w:val="ListBullet"/>
      </w:pPr>
      <w:r>
        <w:t>Post author:bVR1t-Wom3n</w:t>
      </w:r>
    </w:p>
    <w:p>
      <w:pPr>
        <w:pStyle w:val="ListBullet"/>
      </w:pPr>
      <w:r>
        <w:t>Post published:May 7, 2018</w:t>
      </w:r>
    </w:p>
    <w:p>
      <w:pPr>
        <w:pStyle w:val="ListBullet"/>
      </w:pPr>
      <w:r>
        <w:t>Post category:News</w:t>
      </w:r>
    </w:p>
    <w:p>
      <w:pPr>
        <w:pStyle w:val="ListBullet"/>
      </w:pPr>
      <w:r>
        <w:t>Post author:bVR1t-Wom3n</w:t>
      </w:r>
    </w:p>
    <w:p>
      <w:pPr>
        <w:pStyle w:val="ListBullet"/>
      </w:pPr>
      <w:r>
        <w:t>Post published:November 22, 2017</w:t>
      </w:r>
    </w:p>
    <w:p>
      <w:pPr>
        <w:pStyle w:val="ListBullet"/>
      </w:pPr>
      <w:r>
        <w:t>Post category:News</w:t>
      </w:r>
    </w:p>
    <w:p>
      <w:pPr>
        <w:pStyle w:val="ListBullet"/>
      </w:pPr>
      <w:r>
        <w:t>Post author:bVR1t-Wom3n</w:t>
      </w:r>
    </w:p>
    <w:p>
      <w:pPr>
        <w:pStyle w:val="ListBullet"/>
      </w:pPr>
      <w:r>
        <w:t>Post published:November 22, 2017</w:t>
      </w:r>
    </w:p>
    <w:p>
      <w:pPr>
        <w:pStyle w:val="ListBullet"/>
      </w:pPr>
      <w:r>
        <w:t>Post category:News</w:t>
      </w:r>
    </w:p>
    <w:p>
      <w:pPr>
        <w:pStyle w:val="ListBullet"/>
      </w:pPr>
      <w:r>
        <w:t>Go to the previous page</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Go to the next page</w:t>
      </w:r>
    </w:p>
    <w:p>
      <w:pPr>
        <w:pStyle w:val="Heading3"/>
      </w:pPr>
      <w:r>
        <w:t>Additional Content Blocks</w:t>
      </w:r>
    </w:p>
    <w:p>
      <w:r>
        <w:t>Skip to content Post author:bVR1t-Wom3n Post published:February 4, 2021 Post category:Awards/flash new Dr. KVN Sunitha, Principal, received Best Engineering College Principal from Ambitions Career Counsellors, Hyderabad Continue ReadingAmbitions Awards for Education 2021 Post author:bVR1t-Wom3n Post published:August 19, 2020 Post category:Awards/flash new BVRIT HYDERABAD College of Engineering for Women ranked in Band B (rank between 26-50) in ARIIA under the category of Private or Self financed</w:t>
      </w:r>
    </w:p>
    <w:p>
      <w:r>
        <w:t>Post author:bVR1t-Wom3n Post published:February 4, 2021 Post category:Awards/flash new Dr. KVN Sunitha, Principal, received Best Engineering College Principal from Ambitions Career Counsellors, Hyderabad Continue ReadingAmbitions Awards for Education 2021 Post author:bVR1t-Wom3n Post published:August 19, 2020 Post category:Awards/flash new BVRIT HYDERABAD College of Engineering for Women ranked in Band B (rank between 26-50) in ARIIA under the category of Private or Self financed institutes Cont</w:t>
      </w:r>
    </w:p>
    <w:p>
      <w:r>
        <w:t>Post author:bVR1t-Wom3n Post published:February 4, 2021 Post category:Awards/flash new Dr. KVN Sunitha, Principal, received Best Engineering College Principal from Ambitions Career Counsellors, Hyderabad Continue ReadingAmbitions Awards for Education 2021 Post author:bVR1t-Wom3n Post published:August 19, 2020 Post category:Awards/flash new BVRIT HYDERABAD College of Engineering for Women ranked in Band B (rank between 26-50) in ARIIA under the category of Private or Self financed institutes Cont</w:t>
      </w:r>
    </w:p>
    <w:p>
      <w:r>
        <w:t>Post author:bVR1t-Wom3n Post published:February 4, 2021 Post category:Awards/flash new Dr. KVN Sunitha, Principal, received Best Engineering College Principal from Ambitions Career Counsellors, Hyderabad Continue ReadingAmbitions Awards for Education 2021 Post author:bVR1t-Wom3n Post published:August 19, 2020 Post category:Awards/flash new BVRIT HYDERABAD College of Engineering for Women ranked in Band B (rank between 26-50) in ARIIA under the category of Private or Self financed institutes Cont</w:t>
      </w:r>
    </w:p>
    <w:p>
      <w:r>
        <w:t>Post author:bVR1t-Wom3n Post published:February 4, 2021 Post category:Awards/flash new Dr. KVN Sunitha, Principal, received Best Engineering College Principal from Ambitions Career Counsellors, Hyderabad Continue ReadingAmbitions Awards for Education 2021 Post author:bVR1t-Wom3n Post published:August 19, 2020 Post category:Awards/flash new BVRIT HYDERABAD College of Engineering for Women ranked in Band B (rank between 26-50) in ARIIA under the category of Private or Self financed institutes Cont</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[Continue ReadingAmbitions Awards for Education 2021](https://bvrithyderabad.edu.in/ambitions-awards-for-education-2021/)</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[Continue ReadingBVRITH ranked in Band B (rank between 26-50) in ARIIA under the category of Private or Self financed institutes](https://bvrithyderabad.edu.in/bvrith-ranked-in-band-b-rank-between-26-50-in-ariia-under-the-category-of-private-or-self-financed-institutes/)</w:t>
      </w:r>
    </w:p>
    <w:p>
      <w:pPr>
        <w:pStyle w:val="ListBullet"/>
      </w:pPr>
      <w:r>
        <w:t>[bVR1t-Wom3n](https://bvrithyderabad.edu.in/author/bvr1t-wom3n/)</w:t>
      </w:r>
    </w:p>
    <w:p>
      <w:pPr>
        <w:pStyle w:val="ListBullet"/>
      </w:pPr>
      <w:r>
        <w:t>[News](https://bvrithyderabad.edu.in/category/news/)</w:t>
      </w:r>
    </w:p>
    <w:p>
      <w:r>
        <w:t>__________________________________________________</w:t>
      </w:r>
    </w:p>
    <w:p>
      <w:pPr>
        <w:pStyle w:val="Heading2"/>
      </w:pPr>
      <w:r>
        <w:t>Page: bVR1t-Wom3n – Page 4 – BVRIT HYDERABAD College of Engineering for Women</w:t>
      </w:r>
    </w:p>
    <w:p>
      <w:pPr>
        <w:pStyle w:val="ListBullet"/>
      </w:pPr>
      <w:r>
        <w:t>**URL**: https://bvrithyderabad.edu.in/author/bvr1t-wom3n/page/4/</w:t>
      </w:r>
    </w:p>
    <w:p>
      <w:pPr>
        <w:pStyle w:val="ListBullet"/>
      </w:pPr>
      <w:r>
        <w:t>**Section**: author/bvr1t-wom3n/page/4</w:t>
      </w:r>
    </w:p>
    <w:p>
      <w:pPr>
        <w:pStyle w:val="Heading3"/>
      </w:pPr>
      <w:r>
        <w:t>Content</w:t>
      </w:r>
    </w:p>
    <w:p>
      <w:r>
        <w:t>IMC RAMKRISHNA BAJAJ NATIONAL QUALITY AWARD 2017 – EDUCATION Proud to announce Sri Vishnu Educational Society has received ‘IMC RAMKRISHNA BAJAJ NATIONAL QUALITY AWARD 2017 – EDUCATION’ a prestigious national level award…</w:t>
      </w:r>
    </w:p>
    <w:p>
      <w:r>
        <w:t>INTERNATIONAL CONFERENCE ON ENTREPRENEURSHIP AND TECHNOLOGY (i-CET 2018) on 03 – 04 March, 2018. Gallery</w:t>
      </w:r>
    </w:p>
    <w:p>
      <w:r>
        <w:t>Alumni Meet 23 December 2017 Click on read more for Gallery</w:t>
      </w:r>
    </w:p>
    <w:p>
      <w:r>
        <w:t>‘Smart India Hackathon 2017’ is a pan India 36 hour nonstop digital programming competition. The participating teams will simultaneously compete from across 33 locations in India to offer digital yet…</w:t>
      </w:r>
    </w:p>
    <w:p>
      <w:r>
        <w:t>FOSSASIA: Damini Satya student of 2012 batch represented BVRITH in FOSSASIA, Singopore in 2016. FOSSASIA is a forum where people over the world present their ideas towards developing software application…</w:t>
      </w:r>
    </w:p>
    <w:p>
      <w:r>
        <w:t>Medhanvesh - 2018, A National Level Students' Tech Fest on 24-25 Jan 2018</w:t>
      </w:r>
    </w:p>
    <w:p>
      <w:r>
        <w:t>BVRITH bags Cambridge Award for 25 Best Preparation Centers in South Asia on 21 September 2017</w:t>
      </w:r>
    </w:p>
    <w:p>
      <w:r>
        <w:t>Principal, Dr. K.V.N.Sunitha is the recipient of “Distinguished Principal Award” by Symbiosis of Academicians and IT industry on 15th January 2017</w:t>
      </w:r>
    </w:p>
    <w:p>
      <w:r>
        <w:t>Business School Affaire &amp; Dewang Mehta National Education Awards celebrating its 25th silver jubilee year in 2017 awarded BVRITH with the “Education Leadership Award” on 29th January , 2017 at Institute of Public Enterprise, Shamirpet campus,…</w:t>
      </w:r>
    </w:p>
    <w:p>
      <w:r>
        <w:t>"Congratulations! It is our pleasure to inform you that as per the AMCAT scores of your students of 2017 batch, you have been chosen for the National Employability Award. You…</w:t>
      </w:r>
    </w:p>
    <w:p>
      <w:pPr>
        <w:pStyle w:val="Heading3"/>
      </w:pPr>
      <w:r>
        <w:t>Lists/Bullet Points</w:t>
      </w:r>
    </w:p>
    <w:p>
      <w:pPr>
        <w:pStyle w:val="ListBullet"/>
      </w:pPr>
      <w:r>
        <w:t>Post author:bVR1t-Wom3n</w:t>
      </w:r>
    </w:p>
    <w:p>
      <w:pPr>
        <w:pStyle w:val="ListBullet"/>
      </w:pPr>
      <w:r>
        <w:t>Post published:November 22, 2017</w:t>
      </w:r>
    </w:p>
    <w:p>
      <w:pPr>
        <w:pStyle w:val="ListBullet"/>
      </w:pPr>
      <w:r>
        <w:t>Post category:Awards</w:t>
      </w:r>
    </w:p>
    <w:p>
      <w:pPr>
        <w:pStyle w:val="ListBullet"/>
      </w:pPr>
      <w:r>
        <w:t>Post author:bVR1t-Wom3n</w:t>
      </w:r>
    </w:p>
    <w:p>
      <w:pPr>
        <w:pStyle w:val="ListBullet"/>
      </w:pPr>
      <w:r>
        <w:t>Post published:November 22, 2017</w:t>
      </w:r>
    </w:p>
    <w:p>
      <w:pPr>
        <w:pStyle w:val="ListBullet"/>
      </w:pPr>
      <w:r>
        <w:t>Post category:News</w:t>
      </w:r>
    </w:p>
    <w:p>
      <w:pPr>
        <w:pStyle w:val="ListBullet"/>
      </w:pPr>
      <w:r>
        <w:t>Post author:bVR1t-Wom3n</w:t>
      </w:r>
    </w:p>
    <w:p>
      <w:pPr>
        <w:pStyle w:val="ListBullet"/>
      </w:pPr>
      <w:r>
        <w:t>Post published:November 22, 2017</w:t>
      </w:r>
    </w:p>
    <w:p>
      <w:pPr>
        <w:pStyle w:val="ListBullet"/>
      </w:pPr>
      <w:r>
        <w:t>Post category:News</w:t>
      </w:r>
    </w:p>
    <w:p>
      <w:pPr>
        <w:pStyle w:val="ListBullet"/>
      </w:pPr>
      <w:r>
        <w:t>Post author:bVR1t-Wom3n</w:t>
      </w:r>
    </w:p>
    <w:p>
      <w:pPr>
        <w:pStyle w:val="ListBullet"/>
      </w:pPr>
      <w:r>
        <w:t>Post published:November 22, 2017</w:t>
      </w:r>
    </w:p>
    <w:p>
      <w:pPr>
        <w:pStyle w:val="ListBullet"/>
      </w:pPr>
      <w:r>
        <w:t>Post category:News</w:t>
      </w:r>
    </w:p>
    <w:p>
      <w:pPr>
        <w:pStyle w:val="ListBullet"/>
      </w:pPr>
      <w:r>
        <w:t>Post author:bVR1t-Wom3n</w:t>
      </w:r>
    </w:p>
    <w:p>
      <w:pPr>
        <w:pStyle w:val="ListBullet"/>
      </w:pPr>
      <w:r>
        <w:t>Post published:November 22, 2017</w:t>
      </w:r>
    </w:p>
    <w:p>
      <w:pPr>
        <w:pStyle w:val="ListBullet"/>
      </w:pPr>
      <w:r>
        <w:t>Post category:News</w:t>
      </w:r>
    </w:p>
    <w:p>
      <w:pPr>
        <w:pStyle w:val="ListBullet"/>
      </w:pPr>
      <w:r>
        <w:t>Post author:bVR1t-Wom3n</w:t>
      </w:r>
    </w:p>
    <w:p>
      <w:pPr>
        <w:pStyle w:val="ListBullet"/>
      </w:pPr>
      <w:r>
        <w:t>Post published:November 22, 2017</w:t>
      </w:r>
    </w:p>
    <w:p>
      <w:pPr>
        <w:pStyle w:val="ListBullet"/>
      </w:pPr>
      <w:r>
        <w:t>Post category:News</w:t>
      </w:r>
    </w:p>
    <w:p>
      <w:pPr>
        <w:pStyle w:val="ListBullet"/>
      </w:pPr>
      <w:r>
        <w:t>Post author:bVR1t-Wom3n</w:t>
      </w:r>
    </w:p>
    <w:p>
      <w:pPr>
        <w:pStyle w:val="ListBullet"/>
      </w:pPr>
      <w:r>
        <w:t>Post published:November 22, 2017</w:t>
      </w:r>
    </w:p>
    <w:p>
      <w:pPr>
        <w:pStyle w:val="ListBullet"/>
      </w:pPr>
      <w:r>
        <w:t>Post category:Awards</w:t>
      </w:r>
    </w:p>
    <w:p>
      <w:pPr>
        <w:pStyle w:val="ListBullet"/>
      </w:pPr>
      <w:r>
        <w:t>Post author:bVR1t-Wom3n</w:t>
      </w:r>
    </w:p>
    <w:p>
      <w:pPr>
        <w:pStyle w:val="ListBullet"/>
      </w:pPr>
      <w:r>
        <w:t>Post published:March 12, 2016</w:t>
      </w:r>
    </w:p>
    <w:p>
      <w:pPr>
        <w:pStyle w:val="ListBullet"/>
      </w:pPr>
      <w:r>
        <w:t>Post category:Awards</w:t>
      </w:r>
    </w:p>
    <w:p>
      <w:pPr>
        <w:pStyle w:val="ListBullet"/>
      </w:pPr>
      <w:r>
        <w:t>Post author:bVR1t-Wom3n</w:t>
      </w:r>
    </w:p>
    <w:p>
      <w:pPr>
        <w:pStyle w:val="ListBullet"/>
      </w:pPr>
      <w:r>
        <w:t>Post published:March 12, 2016</w:t>
      </w:r>
    </w:p>
    <w:p>
      <w:pPr>
        <w:pStyle w:val="ListBullet"/>
      </w:pPr>
      <w:r>
        <w:t>Post category:Awards</w:t>
      </w:r>
    </w:p>
    <w:p>
      <w:pPr>
        <w:pStyle w:val="ListBullet"/>
      </w:pPr>
      <w:r>
        <w:t>Post author:bVR1t-Wom3n</w:t>
      </w:r>
    </w:p>
    <w:p>
      <w:pPr>
        <w:pStyle w:val="ListBullet"/>
      </w:pPr>
      <w:r>
        <w:t>Post published:March 12, 2016</w:t>
      </w:r>
    </w:p>
    <w:p>
      <w:pPr>
        <w:pStyle w:val="ListBullet"/>
      </w:pPr>
      <w:r>
        <w:t>Post category:Awards</w:t>
      </w:r>
    </w:p>
    <w:p>
      <w:pPr>
        <w:pStyle w:val="ListBullet"/>
      </w:pPr>
      <w:r>
        <w:t>Go to the previous page</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ListBullet"/>
      </w:pPr>
      <w:r>
        <w:t>Go to the next page</w:t>
      </w:r>
    </w:p>
    <w:p>
      <w:pPr>
        <w:pStyle w:val="Heading3"/>
      </w:pPr>
      <w:r>
        <w:t>Additional Content Blocks</w:t>
      </w:r>
    </w:p>
    <w:p>
      <w:r>
        <w:t>Skip to content Post author:bVR1t-Wom3n Post published:November 22, 2017 Post category:Awards IMC RAMKRISHNA BAJAJ NATIONAL QUALITY AWARD 2017 – EDUCATION Proud to announce Sri Vishnu Educational Society has received ‘IMC RAMKRISHNA BAJAJ NATIONAL QUALITY AWARD 2017 – EDUCATION’ a prestigious national level award… Continue ReadingIMC RAMKRISHNA BAJAJ AWARD 2017 Post author:bVR1t-Wom3n Post published:November 22, 2017 Post category:News INTERNATIONAL CONFERENCE ON ENTREPRENEURSHIP AND TECHNOLOGY</w:t>
      </w:r>
    </w:p>
    <w:p>
      <w:r>
        <w:t>Post author:bVR1t-Wom3n Post published:November 22, 2017 Post category:Awards IMC RAMKRISHNA BAJAJ NATIONAL QUALITY AWARD 2017 – EDUCATION Proud to announce Sri Vishnu Educational Society has received ‘IMC RAMKRISHNA BAJAJ NATIONAL QUALITY AWARD 2017 – EDUCATION’ a prestigious national level award… Continue ReadingIMC RAMKRISHNA BAJAJ AWARD 2017 Post author:bVR1t-Wom3n Post published:November 22, 2017 Post category:News INTERNATIONAL CONFERENCE ON ENTREPRENEURSHIP AND TECHNOLOGY (i-CET 2018) on</w:t>
      </w:r>
    </w:p>
    <w:p>
      <w:r>
        <w:t>Post author:bVR1t-Wom3n Post published:November 22, 2017 Post category:Awards IMC RAMKRISHNA BAJAJ NATIONAL QUALITY AWARD 2017 – EDUCATION Proud to announce Sri Vishnu Educational Society has received ‘IMC RAMKRISHNA BAJAJ NATIONAL QUALITY AWARD 2017 – EDUCATION’ a prestigious national level award… Continue ReadingIMC RAMKRISHNA BAJAJ AWARD 2017 Post author:bVR1t-Wom3n Post published:November 22, 2017 Post category:News INTERNATIONAL CONFERENCE ON ENTREPRENEURSHIP AND TECHNOLOGY (i-CET 2018) on</w:t>
      </w:r>
    </w:p>
    <w:p>
      <w:r>
        <w:t>Post author:bVR1t-Wom3n Post published:November 22, 2017 Post category:Awards IMC RAMKRISHNA BAJAJ NATIONAL QUALITY AWARD 2017 – EDUCATION Proud to announce Sri Vishnu Educational Society has received ‘IMC RAMKRISHNA BAJAJ NATIONAL QUALITY AWARD 2017 – EDUCATION’ a prestigious national level award… Continue ReadingIMC RAMKRISHNA BAJAJ AWARD 2017 Post author:bVR1t-Wom3n Post published:November 22, 2017 Post category:News INTERNATIONAL CONFERENCE ON ENTREPRENEURSHIP AND TECHNOLOGY (i-CET 2018) on</w:t>
      </w:r>
    </w:p>
    <w:p>
      <w:r>
        <w:t>Post author:bVR1t-Wom3n Post published:November 22, 2017 Post category:Awards IMC RAMKRISHNA BAJAJ NATIONAL QUALITY AWARD 2017 – EDUCATION Proud to announce Sri Vishnu Educational Society has received ‘IMC RAMKRISHNA BAJAJ NATIONAL QUALITY AWARD 2017 – EDUCATION’ a prestigious national level award… Continue ReadingIMC RAMKRISHNA BAJAJ AWARD 2017 Post author:bVR1t-Wom3n Post published:November 22, 2017 Post category:News INTERNATIONAL CONFERENCE ON ENTREPRENEURSHIP AND TECHNOLOGY (i-CET 2018) on</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[Continue ReadingIMC RAMKRISHNA BAJAJ AWARD 2017](https://bvrithyderabad.edu.in/imc-bajaj/)</w:t>
      </w:r>
    </w:p>
    <w:p>
      <w:pPr>
        <w:pStyle w:val="ListBullet"/>
      </w:pPr>
      <w:r>
        <w:t>[bVR1t-Wom3n](https://bvrithyderabad.edu.in/author/bvr1t-wom3n/)</w:t>
      </w:r>
    </w:p>
    <w:p>
      <w:pPr>
        <w:pStyle w:val="ListBullet"/>
      </w:pPr>
      <w:r>
        <w:t>[News](https://bvrithyderabad.edu.in/category/news/)</w:t>
      </w:r>
    </w:p>
    <w:p>
      <w:pPr>
        <w:pStyle w:val="ListBullet"/>
      </w:pPr>
      <w:r>
        <w:t>[Continue ReadingI-CET 2018](https://bvrithyderabad.edu.in/1-cet/)</w:t>
      </w:r>
    </w:p>
    <w:p>
      <w:pPr>
        <w:pStyle w:val="ListBullet"/>
      </w:pPr>
      <w:r>
        <w:t>[bVR1t-Wom3n](https://bvrithyderabad.edu.in/author/bvr1t-wom3n/)</w:t>
      </w:r>
    </w:p>
    <w:p>
      <w:pPr>
        <w:pStyle w:val="ListBullet"/>
      </w:pPr>
      <w:r>
        <w:t>[News](https://bvrithyderabad.edu.in/category/news/)</w:t>
      </w:r>
    </w:p>
    <w:p>
      <w:pPr>
        <w:pStyle w:val="ListBullet"/>
      </w:pPr>
      <w:r>
        <w:t>[Continue ReadingAlumni Meet](https://bvrithyderabad.edu.in/alumni-meet/)</w:t>
      </w:r>
    </w:p>
    <w:p>
      <w:pPr>
        <w:pStyle w:val="ListBullet"/>
      </w:pPr>
      <w:r>
        <w:t>[bVR1t-Wom3n](https://bvrithyderabad.edu.in/author/bvr1t-wom3n/)</w:t>
      </w:r>
    </w:p>
    <w:p>
      <w:r>
        <w:t>__________________________________________________</w:t>
      </w:r>
    </w:p>
    <w:p>
      <w:pPr>
        <w:pStyle w:val="Heading2"/>
      </w:pPr>
      <w:r>
        <w:t>Page: bVR1t-Wom3n – Page 5 – BVRIT HYDERABAD College of Engineering for Women</w:t>
      </w:r>
    </w:p>
    <w:p>
      <w:pPr>
        <w:pStyle w:val="ListBullet"/>
      </w:pPr>
      <w:r>
        <w:t>**URL**: https://bvrithyderabad.edu.in/author/bvr1t-wom3n/page/5/</w:t>
      </w:r>
    </w:p>
    <w:p>
      <w:pPr>
        <w:pStyle w:val="ListBullet"/>
      </w:pPr>
      <w:r>
        <w:t>**Section**: author/bvr1t-wom3n/page/5</w:t>
      </w:r>
    </w:p>
    <w:p>
      <w:pPr>
        <w:pStyle w:val="Heading3"/>
      </w:pPr>
      <w:r>
        <w:t>Content</w:t>
      </w:r>
    </w:p>
    <w:p>
      <w:r>
        <w:t>Dr. K.V.N. Sunitha, Principal received 25th DEWANG MEHTA National Education Awards – WOMEN IN EDUCATION AWARD at IPE, Hyderabad on 15th Apr, 2017</w:t>
      </w:r>
    </w:p>
    <w:p>
      <w:pPr>
        <w:pStyle w:val="Heading3"/>
      </w:pPr>
      <w:r>
        <w:t>Lists/Bullet Points</w:t>
      </w:r>
    </w:p>
    <w:p>
      <w:pPr>
        <w:pStyle w:val="ListBullet"/>
      </w:pPr>
      <w:r>
        <w:t>Post author:bVR1t-Wom3n</w:t>
      </w:r>
    </w:p>
    <w:p>
      <w:pPr>
        <w:pStyle w:val="ListBullet"/>
      </w:pPr>
      <w:r>
        <w:t>Post published:March 7, 2016</w:t>
      </w:r>
    </w:p>
    <w:p>
      <w:pPr>
        <w:pStyle w:val="ListBullet"/>
      </w:pPr>
      <w:r>
        <w:t>Post category:Awards</w:t>
      </w:r>
    </w:p>
    <w:p>
      <w:pPr>
        <w:pStyle w:val="ListBullet"/>
      </w:pPr>
      <w:r>
        <w:t>Go to the previous page</w:t>
      </w:r>
    </w:p>
    <w:p>
      <w:pPr>
        <w:pStyle w:val="ListBullet"/>
      </w:pPr>
      <w:r>
        <w:t>1</w:t>
      </w:r>
    </w:p>
    <w:p>
      <w:pPr>
        <w:pStyle w:val="ListBullet"/>
      </w:pPr>
      <w:r>
        <w:t>2</w:t>
      </w:r>
    </w:p>
    <w:p>
      <w:pPr>
        <w:pStyle w:val="ListBullet"/>
      </w:pPr>
      <w:r>
        <w:t>3</w:t>
      </w:r>
    </w:p>
    <w:p>
      <w:pPr>
        <w:pStyle w:val="ListBullet"/>
      </w:pPr>
      <w:r>
        <w:t>4</w:t>
      </w:r>
    </w:p>
    <w:p>
      <w:pPr>
        <w:pStyle w:val="ListBullet"/>
      </w:pPr>
      <w:r>
        <w:t>5</w:t>
      </w:r>
    </w:p>
    <w:p>
      <w:pPr>
        <w:pStyle w:val="Heading3"/>
      </w:pPr>
      <w:r>
        <w:t>Additional Content Blocks</w:t>
      </w:r>
    </w:p>
    <w:p>
      <w:r>
        <w:t>Skip to content Post author:bVR1t-Wom3n Post published:March 7, 2016 Post category:Awards Dr. K.V.N. Sunitha, Principal received 25th DEWANG MEHTA National Education Awards – WOMEN IN EDUCATION AWARD at IPE, Hyderabad on 15th Apr, 2017 Continue ReadingWOMEN IN EDUCATION AWARD Go to the previous page 1 2 3 4 5</w:t>
      </w:r>
    </w:p>
    <w:p>
      <w:r>
        <w:t>Post author:bVR1t-Wom3n Post published:March 7, 2016 Post category:Awards Dr. K.V.N. Sunitha, Principal received 25th DEWANG MEHTA National Education Awards – WOMEN IN EDUCATION AWARD at IPE, Hyderabad on 15th Apr, 2017 Continue ReadingWOMEN IN EDUCATION AWARD Go to the previous page 1 2 3 4 5</w:t>
      </w:r>
    </w:p>
    <w:p>
      <w:r>
        <w:t>Post author:bVR1t-Wom3n Post published:March 7, 2016 Post category:Awards Dr. K.V.N. Sunitha, Principal received 25th DEWANG MEHTA National Education Awards – WOMEN IN EDUCATION AWARD at IPE, Hyderabad on 15th Apr, 2017 Continue ReadingWOMEN IN EDUCATION AWARD Go to the previous page 1 2 3 4 5</w:t>
      </w:r>
    </w:p>
    <w:p>
      <w:r>
        <w:t>Post author:bVR1t-Wom3n Post published:March 7, 2016 Post category:Awards Dr. K.V.N. Sunitha, Principal received 25th DEWANG MEHTA National Education Awards – WOMEN IN EDUCATION AWARD at IPE, Hyderabad on 15th Apr, 2017 Continue ReadingWOMEN IN EDUCATION AWARD Go to the previous page 1 2 3 4 5</w:t>
      </w:r>
    </w:p>
    <w:p>
      <w:r>
        <w:t>Post author:bVR1t-Wom3n Post published:March 7, 2016 Post category:Awards Dr. K.V.N. Sunitha, Principal received 25th DEWANG MEHTA National Education Awards – WOMEN IN EDUCATION AWARD at IPE, Hyderabad on 15th Apr, 2017 Continue ReadingWOMEN IN EDUCATION AWARD Go to the previous page 1 2 3 4 5</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[Continue ReadingWOMEN IN EDUCATION AWARD](https://bvrithyderabad.edu.in/women-education-award/)</w:t>
      </w:r>
    </w:p>
    <w:p>
      <w:pPr>
        <w:pStyle w:val="ListBullet"/>
      </w:pPr>
      <w:r>
        <w:t>[Go to the previous page](https://bvrithyderabad.edu.in/author/bvr1t-wom3n/page/4/)</w:t>
      </w:r>
    </w:p>
    <w:p>
      <w:pPr>
        <w:pStyle w:val="ListBullet"/>
      </w:pPr>
      <w:r>
        <w:t>[1](https://bvrithyderabad.edu.in/author/bvr1t-wom3n/page/1/)</w:t>
      </w:r>
    </w:p>
    <w:p>
      <w:pPr>
        <w:pStyle w:val="ListBullet"/>
      </w:pPr>
      <w:r>
        <w:t>[2](https://bvrithyderabad.edu.in/author/bvr1t-wom3n/page/2/)</w:t>
      </w:r>
    </w:p>
    <w:p>
      <w:pPr>
        <w:pStyle w:val="ListBullet"/>
      </w:pPr>
      <w:r>
        <w:t>[3](https://bvrithyderabad.edu.in/author/bvr1t-wom3n/page/3/)</w:t>
      </w:r>
    </w:p>
    <w:p>
      <w:pPr>
        <w:pStyle w:val="ListBullet"/>
      </w:pPr>
      <w:r>
        <w:t>[4](https://bvrithyderabad.edu.in/author/bvr1t-wom3n/page/4/)</w:t>
      </w:r>
    </w:p>
    <w:p>
      <w:r>
        <w:t>__________________________________________________</w:t>
      </w:r>
    </w:p>
    <w:p>
      <w:pPr>
        <w:pStyle w:val="Heading2"/>
      </w:pPr>
      <w:r>
        <w:t>Page: Best CSI Supporting Principal Award – BVRIT HYDERABAD College of Engineering for Women</w:t>
      </w:r>
    </w:p>
    <w:p>
      <w:pPr>
        <w:pStyle w:val="ListBullet"/>
      </w:pPr>
      <w:r>
        <w:t>**URL**: https://bvrithyderabad.edu.in/best-csi-supporting-principal-award/</w:t>
      </w:r>
    </w:p>
    <w:p>
      <w:pPr>
        <w:pStyle w:val="ListBullet"/>
      </w:pPr>
      <w:r>
        <w:t>**Section**: best-csi-supporting-principal-award</w:t>
      </w:r>
    </w:p>
    <w:p>
      <w:pPr>
        <w:pStyle w:val="Heading3"/>
      </w:pPr>
      <w:r>
        <w:t>Page Structure</w:t>
      </w:r>
    </w:p>
    <w:p>
      <w:r>
        <w:t>- **H3**: You Might Also Like</w:t>
      </w:r>
    </w:p>
    <w:p>
      <w:r>
        <w:t>- **H3**: Dr J Naga Vishnu Vardhan, Mr Priyakanth &amp; Mr Sai Kumar Tara received Best Faculty Awards from AIMERS – 02-03-2024.</w:t>
      </w:r>
    </w:p>
    <w:p>
      <w:r>
        <w:t>- **H3**: Education Leadership Award</w:t>
      </w:r>
    </w:p>
    <w:p>
      <w:r>
        <w:t>- **H3**: National Level Faculty Development Program (FDP) on Cloud Infrastructure (AWS) entered into India Book of Records – 2023</w:t>
      </w:r>
    </w:p>
    <w:p>
      <w:pPr>
        <w:pStyle w:val="Heading3"/>
      </w:pPr>
      <w:r>
        <w:t>Content</w:t>
      </w:r>
    </w:p>
    <w:p>
      <w:r>
        <w:t>BVRIT HYDERABAD College of Engineering for Women, Hyderabad has received the prestigious “Best CSI Supporting PrincipalAward”. The award was received by the principal Dr.K.V.N Sunitha from The Computer Society of India (CSI), Hyderabad Chapter.</w:t>
      </w:r>
    </w:p>
    <w:p>
      <w:pPr>
        <w:pStyle w:val="Heading3"/>
      </w:pPr>
      <w:r>
        <w:t>Lists/Bullet Points</w:t>
      </w:r>
    </w:p>
    <w:p>
      <w:pPr>
        <w:pStyle w:val="ListBullet"/>
      </w:pPr>
      <w:r>
        <w:t>Post author:bVR1t-Wom3n</w:t>
      </w:r>
    </w:p>
    <w:p>
      <w:pPr>
        <w:pStyle w:val="ListBullet"/>
      </w:pPr>
      <w:r>
        <w:t>Post published:June 26, 2025</w:t>
      </w:r>
    </w:p>
    <w:p>
      <w:pPr>
        <w:pStyle w:val="ListBullet"/>
      </w:pPr>
      <w:r>
        <w:t>Post category:Awards / flash new / News</w:t>
      </w:r>
    </w:p>
    <w:p>
      <w:pPr>
        <w:pStyle w:val="Heading3"/>
      </w:pPr>
      <w:r>
        <w:t>Additional Content Blocks</w:t>
      </w:r>
    </w:p>
    <w:p>
      <w:r>
        <w:t>Skip to content Post author:bVR1t-Wom3n Post published:June 26,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w:t>
      </w:r>
    </w:p>
    <w:p>
      <w:r>
        <w:t>Post author:bVR1t-Wom3n Post published:June 26,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w:t>
      </w:r>
    </w:p>
    <w:p>
      <w:r>
        <w:t>Post author:bVR1t-Wom3n Post published:June 26,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w:t>
      </w:r>
    </w:p>
    <w:p>
      <w:r>
        <w:t>Post author:bVR1t-Wom3n Post published:June 26,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w:t>
      </w:r>
    </w:p>
    <w:p>
      <w:r>
        <w:t>Post author:bVR1t-Wom3n Post published:June 26,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[News](https://bvrithyderabad.edu.in/category/news/)</w:t>
      </w:r>
    </w:p>
    <w:p>
      <w:pPr>
        <w:pStyle w:val="ListBullet"/>
      </w:pPr>
      <w:r>
        <w:t>[Dr J Naga Vishnu Vardhan, Mr Priyakanth &amp; Mr Sai Kumar Tara received Best Faculty Awards from AIMERS – 02-03-2024.](https://bvrithyderabad.edu.in/dr-j-naga-vishnu-vardhan-mr-priyakanth-mr-sai-kumar-tara-received-best-faculty-awards-from-aimers-02-03-2024/)</w:t>
      </w:r>
    </w:p>
    <w:p>
      <w:pPr>
        <w:pStyle w:val="ListBullet"/>
      </w:pPr>
      <w:r>
        <w:t>[Education Leadership Award](https://bvrithyderabad.edu.in/education-leadership-award/)</w:t>
      </w:r>
    </w:p>
    <w:p>
      <w:pPr>
        <w:pStyle w:val="ListBullet"/>
      </w:pPr>
      <w:r>
        <w:t>[National Level Faculty Development Program (FDP) on Cloud Infrastructure (AWS) entered into India Book of Records – 2023](https://bvrithyderabad.edu.in/national-level-faculty-development-program-fdp-on-cloud-infrastructure-aws-entered-into-india-book-of-records-2023/)</w:t>
      </w:r>
    </w:p>
    <w:p>
      <w:r>
        <w:t>__________________________________________________</w:t>
      </w:r>
    </w:p>
    <w:p>
      <w:pPr>
        <w:pStyle w:val="Heading2"/>
      </w:pPr>
      <w:r>
        <w:t>Page: Best Practices in Approved Colleges by AICTE – BVRIT HYDERABAD College of Engineering for Women</w:t>
      </w:r>
    </w:p>
    <w:p>
      <w:pPr>
        <w:pStyle w:val="ListBullet"/>
      </w:pPr>
      <w:r>
        <w:t>**URL**: https://bvrithyderabad.edu.in/best-practices-in-approved-colleges-by-aicte/</w:t>
      </w:r>
    </w:p>
    <w:p>
      <w:pPr>
        <w:pStyle w:val="ListBullet"/>
      </w:pPr>
      <w:r>
        <w:t>**Section**: best-practices-in-approved-colleges-by-aicte</w:t>
      </w:r>
    </w:p>
    <w:p>
      <w:pPr>
        <w:pStyle w:val="Heading3"/>
      </w:pPr>
      <w:r>
        <w:t>Page Structure</w:t>
      </w:r>
    </w:p>
    <w:p>
      <w:r>
        <w:t>- **H3**: You Might Also Like</w:t>
      </w:r>
    </w:p>
    <w:p>
      <w:r>
        <w:t>- **H3**: Aspiring Minds’ National Employability Award 2017</w:t>
      </w:r>
    </w:p>
    <w:p>
      <w:r>
        <w:t>- **H3**: WOMEN IN EDUCATION AWARD</w:t>
      </w:r>
    </w:p>
    <w:p>
      <w:r>
        <w:t>- **H3**: Distinguished Principal Award</w:t>
      </w:r>
    </w:p>
    <w:p>
      <w:pPr>
        <w:pStyle w:val="Heading3"/>
      </w:pPr>
      <w:r>
        <w:t>Content</w:t>
      </w:r>
    </w:p>
    <w:p>
      <w:r>
        <w:t>BVRIT HYDERABAD is short listed as only college in Telangana for best practices in approved colleges by AICTE</w:t>
      </w:r>
    </w:p>
    <w:p>
      <w:pPr>
        <w:pStyle w:val="Heading3"/>
      </w:pPr>
      <w:r>
        <w:t>Lists/Bullet Points</w:t>
      </w:r>
    </w:p>
    <w:p>
      <w:pPr>
        <w:pStyle w:val="ListBullet"/>
      </w:pPr>
      <w:r>
        <w:t>Post author:bVR1t-Wom3n</w:t>
      </w:r>
    </w:p>
    <w:p>
      <w:pPr>
        <w:pStyle w:val="ListBullet"/>
      </w:pPr>
      <w:r>
        <w:t>Post published:May 14, 2019</w:t>
      </w:r>
    </w:p>
    <w:p>
      <w:pPr>
        <w:pStyle w:val="ListBullet"/>
      </w:pPr>
      <w:r>
        <w:t>Post category:Awards</w:t>
      </w:r>
    </w:p>
    <w:p>
      <w:pPr>
        <w:pStyle w:val="Heading3"/>
      </w:pPr>
      <w:r>
        <w:t>Additional Content Blocks</w:t>
      </w:r>
    </w:p>
    <w:p>
      <w:r>
        <w:t>Skip to content Post author:bVR1t-Wom3n Post published:May 14, 2019 Post category:Awards BVRIT HYDERABAD is short listed as only college in Telangana for best practices in approved colleges by AICTE You Might Also Like Aspiring Minds’ National Employability Award 2017 March 12, 2016 WOMEN IN EDUCATION AWARD March 7, 2016 Distinguished Principal Award March 12, 2016</w:t>
      </w:r>
    </w:p>
    <w:p>
      <w:r>
        <w:t>Post author:bVR1t-Wom3n Post published:May 14, 2019 Post category:Awards BVRIT HYDERABAD is short listed as only college in Telangana for best practices in approved colleges by AICTE You Might Also Like Aspiring Minds’ National Employability Award 2017 March 12, 2016 WOMEN IN EDUCATION AWARD March 7, 2016 Distinguished Principal Award March 12, 2016</w:t>
      </w:r>
    </w:p>
    <w:p>
      <w:r>
        <w:t>Post author:bVR1t-Wom3n Post published:May 14, 2019 Post category:Awards BVRIT HYDERABAD is short listed as only college in Telangana for best practices in approved colleges by AICTE You Might Also Like Aspiring Minds’ National Employability Award 2017 March 12, 2016 WOMEN IN EDUCATION AWARD March 7, 2016 Distinguished Principal Award March 12, 2016</w:t>
      </w:r>
    </w:p>
    <w:p>
      <w:r>
        <w:t>Post author:bVR1t-Wom3n Post published:May 14, 2019 Post category:Awards BVRIT HYDERABAD is short listed as only college in Telangana for best practices in approved colleges by AICTE You Might Also Like Aspiring Minds’ National Employability Award 2017 March 12, 2016 WOMEN IN EDUCATION AWARD March 7, 2016 Distinguished Principal Award March 12, 2016</w:t>
      </w:r>
    </w:p>
    <w:p>
      <w:r>
        <w:t>Post author:bVR1t-Wom3n Post published:May 14, 2019 Post category:Awards BVRIT HYDERABAD is short listed as only college in Telangana for best practices in approved colleges by AICTE You Might Also Like Aspiring Minds’ National Employability Award 2017 March 12, 2016 WOMEN IN EDUCATION AWARD March 7, 2016 Distinguished Principal Award March 12, 2016</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[Aspiring Minds’ National Employability Award 2017](https://bvrithyderabad.edu.in/national-employability-award17/)</w:t>
      </w:r>
    </w:p>
    <w:p>
      <w:pPr>
        <w:pStyle w:val="ListBullet"/>
      </w:pPr>
      <w:r>
        <w:t>[WOMEN IN EDUCATION AWARD](https://bvrithyderabad.edu.in/women-education-award/)</w:t>
      </w:r>
    </w:p>
    <w:p>
      <w:pPr>
        <w:pStyle w:val="ListBullet"/>
      </w:pPr>
      <w:r>
        <w:t>[Distinguished Principal Award](https://bvrithyderabad.edu.in/distinguished-principal-award/)</w:t>
      </w:r>
    </w:p>
    <w:p>
      <w:r>
        <w:t>__________________________________________________</w:t>
      </w:r>
    </w:p>
    <w:p>
      <w:pPr>
        <w:pStyle w:val="Heading2"/>
      </w:pPr>
      <w:r>
        <w:t>Page: Cambridge Award for 25 Best Preparation Centers – BVRIT HYDERABAD College of Engineering for Women</w:t>
      </w:r>
    </w:p>
    <w:p>
      <w:pPr>
        <w:pStyle w:val="ListBullet"/>
      </w:pPr>
      <w:r>
        <w:t>**URL**: https://bvrithyderabad.edu.in/cambridge-award-for-25-best-preparation-centers/</w:t>
      </w:r>
    </w:p>
    <w:p>
      <w:pPr>
        <w:pStyle w:val="ListBullet"/>
      </w:pPr>
      <w:r>
        <w:t>**Section**: cambridge-award-for-25-best-preparation-centers</w:t>
      </w:r>
    </w:p>
    <w:p>
      <w:pPr>
        <w:pStyle w:val="Heading3"/>
      </w:pPr>
      <w:r>
        <w:t>Page Structure</w:t>
      </w:r>
    </w:p>
    <w:p>
      <w:r>
        <w:t>- **H3**: You Might Also Like</w:t>
      </w:r>
    </w:p>
    <w:p>
      <w:r>
        <w:t>- **H3**: Dr. K V N SUNITHA, Principal, received Life Time Achievement Award by AIMERS Society – 02-03-2024</w:t>
      </w:r>
    </w:p>
    <w:p>
      <w:r>
        <w:t>- **H3**: Engineer of the Year Award 2019 by Institute of Engineers (India)</w:t>
      </w:r>
    </w:p>
    <w:p>
      <w:r>
        <w:t>- **H3**: Best CSI Supporting Principal Award</w:t>
      </w:r>
    </w:p>
    <w:p>
      <w:pPr>
        <w:pStyle w:val="Heading3"/>
      </w:pPr>
      <w:r>
        <w:t>Content</w:t>
      </w:r>
    </w:p>
    <w:p>
      <w:r>
        <w:t>BVRITH bags Cambridge Award for 25 Best Preparation Centers in South Asia on 21 September 2017</w:t>
      </w:r>
    </w:p>
    <w:p>
      <w:pPr>
        <w:pStyle w:val="Heading3"/>
      </w:pPr>
      <w:r>
        <w:t>Lists/Bullet Points</w:t>
      </w:r>
    </w:p>
    <w:p>
      <w:pPr>
        <w:pStyle w:val="ListBullet"/>
      </w:pPr>
      <w:r>
        <w:t>Post author:bVR1t-Wom3n</w:t>
      </w:r>
    </w:p>
    <w:p>
      <w:pPr>
        <w:pStyle w:val="ListBullet"/>
      </w:pPr>
      <w:r>
        <w:t>Post published:November 22, 2017</w:t>
      </w:r>
    </w:p>
    <w:p>
      <w:pPr>
        <w:pStyle w:val="ListBullet"/>
      </w:pPr>
      <w:r>
        <w:t>Post category:Awards</w:t>
      </w:r>
    </w:p>
    <w:p>
      <w:pPr>
        <w:pStyle w:val="Heading3"/>
      </w:pPr>
      <w:r>
        <w:t>Additional Content Blocks</w:t>
      </w:r>
    </w:p>
    <w:p>
      <w:r>
        <w:t>Skip to content Post author:bVR1t-Wom3n Post published:November 22, 2017 Post category:Awards BVRITH bags Cambridge Award for 25 Best Preparation Centers in South Asia on 21 September 2017 You Might Also Like Dr. K V N SUNITHA, Principal, received Life Time Achievement Award by AIMERS Society – 02-03-2024 March 4, 2024 Engineer of the Year Award 2019 by Institute of Engineers (India) September 18, 2019 Best CSI Supporting Principal Award June 26, 2025</w:t>
      </w:r>
    </w:p>
    <w:p>
      <w:r>
        <w:t>Post author:bVR1t-Wom3n Post published:November 22, 2017 Post category:Awards BVRITH bags Cambridge Award for 25 Best Preparation Centers in South Asia on 21 September 2017 You Might Also Like Dr. K V N SUNITHA, Principal, received Life Time Achievement Award by AIMERS Society – 02-03-2024 March 4, 2024 Engineer of the Year Award 2019 by Institute of Engineers (India) September 18, 2019 Best CSI Supporting Principal Award June 26, 2025</w:t>
      </w:r>
    </w:p>
    <w:p>
      <w:r>
        <w:t>Post author:bVR1t-Wom3n Post published:November 22, 2017 Post category:Awards BVRITH bags Cambridge Award for 25 Best Preparation Centers in South Asia on 21 September 2017 You Might Also Like Dr. K V N SUNITHA, Principal, received Life Time Achievement Award by AIMERS Society – 02-03-2024 March 4, 2024 Engineer of the Year Award 2019 by Institute of Engineers (India) September 18, 2019 Best CSI Supporting Principal Award June 26, 2025</w:t>
      </w:r>
    </w:p>
    <w:p>
      <w:r>
        <w:t>Post author:bVR1t-Wom3n Post published:November 22, 2017 Post category:Awards BVRITH bags Cambridge Award for 25 Best Preparation Centers in South Asia on 21 September 2017 You Might Also Like Dr. K V N SUNITHA, Principal, received Life Time Achievement Award by AIMERS Society – 02-03-2024 March 4, 2024 Engineer of the Year Award 2019 by Institute of Engineers (India) September 18, 2019 Best CSI Supporting Principal Award June 26, 2025</w:t>
      </w:r>
    </w:p>
    <w:p>
      <w:r>
        <w:t>Post author:bVR1t-Wom3n Post published:November 22, 2017 Post category:Awards BVRITH bags Cambridge Award for 25 Best Preparation Centers in South Asia on 21 September 2017 You Might Also Like Dr. K V N SUNITHA, Principal, received Life Time Achievement Award by AIMERS Society – 02-03-2024 March 4, 2024 Engineer of the Year Award 2019 by Institute of Engineers (India) September 18, 2019 Best CSI Supporting Principal Award June 26, 2025</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[Dr. K V N SUNITHA, Principal, received Life Time Achievement Award by AIMERS Society – 02-03-2024](https://bvrithyderabad.edu.in/dr-k-v-n-sunitha-principal-received-life-time-achievement-award-by-aimers-society-02-03-2024/)</w:t>
      </w:r>
    </w:p>
    <w:p>
      <w:pPr>
        <w:pStyle w:val="ListBullet"/>
      </w:pPr>
      <w:r>
        <w:t>[Engineer of the Year Award 2019 by Institute of Engineers (India)](https://bvrithyderabad.edu.in/engineer-of-the-year-award-2019-by-institute-of-engineers-india/)</w:t>
      </w:r>
    </w:p>
    <w:p>
      <w:pPr>
        <w:pStyle w:val="ListBullet"/>
      </w:pPr>
      <w:r>
        <w:t>[Best CSI Supporting Principal Award](https://bvrithyderabad.edu.in/best-csi-supporting-principal-award/)</w:t>
      </w:r>
    </w:p>
    <w:p>
      <w:r>
        <w:t>__________________________________________________</w:t>
      </w:r>
    </w:p>
    <w:p>
      <w:pPr>
        <w:pStyle w:val="Heading2"/>
      </w:pPr>
      <w:r>
        <w:t>Page: Awards – BVRIT HYDERABAD College of Engineering for Women</w:t>
      </w:r>
    </w:p>
    <w:p>
      <w:pPr>
        <w:pStyle w:val="ListBullet"/>
      </w:pPr>
      <w:r>
        <w:t>**URL**: https://bvrithyderabad.edu.in/category/awards/</w:t>
      </w:r>
    </w:p>
    <w:p>
      <w:pPr>
        <w:pStyle w:val="ListBullet"/>
      </w:pPr>
      <w:r>
        <w:t>**Section**: category/awards</w:t>
      </w:r>
    </w:p>
    <w:p>
      <w:pPr>
        <w:pStyle w:val="Heading3"/>
      </w:pPr>
      <w:r>
        <w:t>Page Structure</w:t>
      </w:r>
    </w:p>
    <w:p>
      <w:pPr>
        <w:pStyle w:val="ListBullet"/>
      </w:pPr>
      <w:r>
        <w:t>**H1**: Awards</w:t>
      </w:r>
    </w:p>
    <w:p>
      <w:r>
        <w:t>- **H6**: One Week National Level FDP in Hybrid Mode on “Connecting Indian Knowledge Systems to Engineering Practices: A Way Towards Viksit Bharat 2047”</w:t>
      </w:r>
    </w:p>
    <w:p>
      <w:r>
        <w:t>- **H6**: Best CSI Supporting Principal Award</w:t>
      </w:r>
    </w:p>
    <w:p>
      <w:r>
        <w:t>- **H6**: “One-Week National level Faculty Development Programme on “Assimilation of Indian Knowledge systems with NEP-2020: Prospect and Retrospect” from 30th July to 04th August 2024″.</w:t>
      </w:r>
    </w:p>
    <w:p>
      <w:r>
        <w:t>- **H6**: Dr J Naga Vishnu Vardhan, Mr Priyakanth &amp; Mr Sai Kumar Tara received Best Faculty Awards from AIMERS – 02-03-2024.</w:t>
      </w:r>
    </w:p>
    <w:p>
      <w:r>
        <w:t>- **H6**: Dr. K V N SUNITHA, Principal, received Life Time Achievement Award by AIMERS Society – 02-03-2024</w:t>
      </w:r>
    </w:p>
    <w:p>
      <w:r>
        <w:t>- **H6**: National Level Faculty Development Program (FDP) on Cloud Infrastructure (AWS) entered into India Book of Records – 2023</w:t>
      </w:r>
    </w:p>
    <w:p>
      <w:r>
        <w:t>- **H6**: Faculty Achievement – Dr Anji Reddy Polu, for being featured among world’s top 2% Scientists list</w:t>
      </w:r>
    </w:p>
    <w:p>
      <w:r>
        <w:t>- **H6**: Dr S Radhakrishnan Bharat Shiksha Awards – 2021</w:t>
      </w:r>
    </w:p>
    <w:p>
      <w:r>
        <w:t>- **H6**: Certificate of Appreciation – AICTE’s 360 Degree Feedback Portal</w:t>
      </w:r>
    </w:p>
    <w:p>
      <w:r>
        <w:t>- **H6**: Ambitions Awards for Education 2021</w:t>
      </w:r>
    </w:p>
    <w:p>
      <w:r>
        <w:t>- **H6**: BVRITH ranked in Band B (rank between 26-50) in ARIIA under the category of Private or Self financed institutes</w:t>
      </w:r>
    </w:p>
    <w:p>
      <w:r>
        <w:t>- **H6**: Engineer of the Year Award 2019 by Institute of Engineers (India)</w:t>
      </w:r>
    </w:p>
    <w:p>
      <w:r>
        <w:t>- **H6**: Received “Asia Book of Record” in LARGEST MENTAL HEALTH PEER COUNSELLING FOR WOMEN</w:t>
      </w:r>
    </w:p>
    <w:p>
      <w:r>
        <w:t>- **H6**: Best Practices in Approved Colleges by AICTE</w:t>
      </w:r>
    </w:p>
    <w:p>
      <w:r>
        <w:t>- **H6**: Congratulations – Ms. Dhumale Sowmya – Awarded University Gold Medal</w:t>
      </w:r>
    </w:p>
    <w:p>
      <w:r>
        <w:t>- **H6**: IMC RAMKRISHNA BAJAJ AWARD 2017</w:t>
      </w:r>
    </w:p>
    <w:p>
      <w:r>
        <w:t>- **H6**: Cambridge Award for 25 Best Preparation Centers</w:t>
      </w:r>
    </w:p>
    <w:p>
      <w:r>
        <w:t>- **H6**: Distinguished Principal Award</w:t>
      </w:r>
    </w:p>
    <w:p>
      <w:r>
        <w:t>- **H6**: Education Leadership Award</w:t>
      </w:r>
    </w:p>
    <w:p>
      <w:r>
        <w:t>- **H6**: Aspiring Minds’ National Employability Award 2017</w:t>
      </w:r>
    </w:p>
    <w:p>
      <w:pPr>
        <w:pStyle w:val="Heading3"/>
      </w:pPr>
      <w:r>
        <w:t>Additional Content Blocks</w:t>
      </w:r>
    </w:p>
    <w:p>
      <w:r>
        <w:t>Skip to content Awards One Week National Level FDP in Hybrid Mode on “Connecting Indian Knowledge Systems to Engineering Practices: A Way Towards Viksit Bharat 2047” Best CSI Supporting Principal Award “One-Week National level Faculty Development Programme on “Assimilation of Indian Knowledge systems with NEP-2020: Prospect and Retrospect” from 30th July to 04th August 2024″. Dr J Naga Vishnu Vardhan, Mr Priyakanth &amp; Mr Sai Kumar Tara received Best Faculty Awards from AIMERS – 02-03-2024. Dr. K</w:t>
      </w:r>
    </w:p>
    <w:p>
      <w:r>
        <w:t>Awards One Week National Level FDP in Hybrid Mode on “Connecting Indian Knowledge Systems to Engineering Practices: A Way Towards Viksit Bharat 2047” Best CSI Supporting Principal Award “One-Week National level Faculty Development Programme on “Assimilation of Indian Knowledge systems with NEP-2020: Prospect and Retrospect” from 30th July to 04th August 2024″. Dr J Naga Vishnu Vardhan, Mr Priyakanth &amp; Mr Sai Kumar Tara received Best Faculty Awards from AIMERS – 02-03-2024. Dr. K V N SUNITHA, Pri</w:t>
      </w:r>
    </w:p>
    <w:p>
      <w:r>
        <w:t>Awards One Week National Level FDP in Hybrid Mode on “Connecting Indian Knowledge Systems to Engineering Practices: A Way Towards Viksit Bharat 2047” Best CSI Supporting Principal Award “One-Week National level Faculty Development Programme on “Assimilation of Indian Knowledge systems with NEP-2020: Prospect and Retrospect” from 30th July to 04th August 2024″. Dr J Naga Vishnu Vardhan, Mr Priyakanth &amp; Mr Sai Kumar Tara received Best Faculty Awards from AIMERS – 02-03-2024. Dr. K V N SUNITHA, Pri</w:t>
      </w:r>
    </w:p>
    <w:p>
      <w:r>
        <w:t>One Week National Level FDP in Hybrid Mode on “Connecting Indian Knowledge Systems to Engineering Practices: A Way Towards Viksit Bharat 2047” Best CSI Supporting Principal Award “One-Week National level Faculty Development Programme on “Assimilation of Indian Knowledge systems with NEP-2020: Prospect and Retrospect” from 30th July to 04th August 2024″. Dr J Naga Vishnu Vardhan, Mr Priyakanth &amp; Mr Sai Kumar Tara received Best Faculty Awards from AIMERS – 02-03-2024. Dr. K V N SUNITHA, Principal,</w:t>
      </w:r>
    </w:p>
    <w:p>
      <w:r>
        <w:t>One Week National Level FDP in Hybrid Mode on “Connecting Indian Knowledge Systems to Engineering Practices: A Way Towards Viksit Bharat 2047” Best CSI Supporting Principal Award “One-Week National level Faculty Development Programme on “Assimilation of Indian Knowledge systems with NEP-2020: Prospect and Retrospect” from 30th July to 04th August 2024″. Dr J Naga Vishnu Vardhan, Mr Priyakanth &amp; Mr Sai Kumar Tara received Best Faculty Awards from AIMERS – 02-03-2024. Dr. K V N SUNITHA, Principal,</w:t>
      </w:r>
    </w:p>
    <w:p>
      <w:pPr>
        <w:pStyle w:val="Heading3"/>
      </w:pPr>
      <w:r>
        <w:t>Internal Links (for navigation context)</w:t>
      </w:r>
    </w:p>
    <w:p>
      <w:pPr>
        <w:pStyle w:val="ListBullet"/>
      </w:pPr>
      <w:r>
        <w:t>[One Week National Level FDP in Hybrid Mode on “Connecting Indian Knowledge Systems to Engineering Practices: A Way Towards Viksit Bharat 2047”](https://bvrithyderabad.edu.in/one-week-national-level-fdp-in-hybrid-mode-on-connecting-indian-knowledge-systems-to-engineering-practices-a-way-towards-viksit-bharat-2047/)</w:t>
      </w:r>
    </w:p>
    <w:p>
      <w:pPr>
        <w:pStyle w:val="ListBullet"/>
      </w:pPr>
      <w:r>
        <w:t>[Best CSI Supporting Principal Award](https://bvrithyderabad.edu.in/best-csi-supporting-principal-award/)</w:t>
      </w:r>
    </w:p>
    <w:p>
      <w:pPr>
        <w:pStyle w:val="ListBullet"/>
      </w:pPr>
      <w:r>
        <w:t>[“One-Week National level Faculty Development Programme on “Assimilation of Indian Knowledge systems with NEP-2020: Prospect and Retrospect” from 30th July to 04th August 2024″.](https://bvrithyderabad.edu.in/one-week-national-level-faculty-development-programme-on-assimilation-of-indian-knowledge-systems-with-nep-2020-prospect-and-retrospect-from-30th-july-to-04th-august-2024/)</w:t>
      </w:r>
    </w:p>
    <w:p>
      <w:pPr>
        <w:pStyle w:val="ListBullet"/>
      </w:pPr>
      <w:r>
        <w:t>[Dr J Naga Vishnu Vardhan, Mr Priyakanth &amp; Mr Sai Kumar Tara received Best Faculty Awards from AIMERS – 02-03-2024.](https://bvrithyderabad.edu.in/dr-j-naga-vishnu-vardhan-mr-priyakanth-mr-sai-kumar-tara-received-best-faculty-awards-from-aimers-02-03-2024/)</w:t>
      </w:r>
    </w:p>
    <w:p>
      <w:pPr>
        <w:pStyle w:val="ListBullet"/>
      </w:pPr>
      <w:r>
        <w:t>[Dr. K V N SUNITHA, Principal, received Life Time Achievement Award by AIMERS Society – 02-03-2024](https://bvrithyderabad.edu.in/dr-k-v-n-sunitha-principal-received-life-time-achievement-award-by-aimers-society-02-03-2024/)</w:t>
      </w:r>
    </w:p>
    <w:p>
      <w:pPr>
        <w:pStyle w:val="ListBullet"/>
      </w:pPr>
      <w:r>
        <w:t>[National Level Faculty Development Program (FDP) on Cloud Infrastructure (AWS) entered into India Book of Records – 2023](https://bvrithyderabad.edu.in/national-level-faculty-development-program-fdp-on-cloud-infrastructure-aws-entered-into-india-book-of-records-2023/)</w:t>
      </w:r>
    </w:p>
    <w:p>
      <w:pPr>
        <w:pStyle w:val="ListBullet"/>
      </w:pPr>
      <w:r>
        <w:t>[Faculty Achievement – Dr Anji Reddy Polu, for being featured among world’s top 2% Scientists list](https://bvrithyderabad.edu.in/faculty-achievement-dr-anji-reddy-polu/)</w:t>
      </w:r>
    </w:p>
    <w:p>
      <w:pPr>
        <w:pStyle w:val="ListBullet"/>
      </w:pPr>
      <w:r>
        <w:t>[Dr S Radhakrishnan Bharat Shiksha Awards – 2021](https://bvrithyderabad.edu.in/dr-s-radhakrishnan-bharat-shiksha-awards-2021/)</w:t>
      </w:r>
    </w:p>
    <w:p>
      <w:pPr>
        <w:pStyle w:val="ListBullet"/>
      </w:pPr>
      <w:r>
        <w:t>[Certificate of Appreciation – AICTE’s 360 Degree Feedback Portal](https://bvrithyderabad.edu.in/certificate-of-appreciation-aictes-360-degree-feedback-portal/)</w:t>
      </w:r>
    </w:p>
    <w:p>
      <w:pPr>
        <w:pStyle w:val="ListBullet"/>
      </w:pPr>
      <w:r>
        <w:t>[Ambitions Awards for Education 2021](https://bvrithyderabad.edu.in/ambitions-awards-for-education-2021/)</w:t>
      </w:r>
    </w:p>
    <w:p>
      <w:r>
        <w:t>__________________________________________________</w:t>
      </w:r>
    </w:p>
    <w:p>
      <w:pPr>
        <w:pStyle w:val="Heading2"/>
      </w:pPr>
      <w:r>
        <w:t>Page: flash new – BVRIT HYDERABAD College of Engineering for Women</w:t>
      </w:r>
    </w:p>
    <w:p>
      <w:pPr>
        <w:pStyle w:val="ListBullet"/>
      </w:pPr>
      <w:r>
        <w:t>**URL**: https://bvrithyderabad.edu.in/category/flash-new/</w:t>
      </w:r>
    </w:p>
    <w:p>
      <w:pPr>
        <w:pStyle w:val="ListBullet"/>
      </w:pPr>
      <w:r>
        <w:t>**Section**: category/flash-new</w:t>
      </w:r>
    </w:p>
    <w:p>
      <w:pPr>
        <w:pStyle w:val="Heading3"/>
      </w:pPr>
      <w:r>
        <w:t>Content</w:t>
      </w:r>
    </w:p>
    <w:p>
      <w:r>
        <w:t>Admission ProcessTG EAPCET 2025-26 Cut-offDocuments to SubmitHostel AdmissionTransportation</w:t>
      </w:r>
    </w:p>
    <w:p>
      <w:r>
        <w:t>BVRIT HYDERABAD College of Engineering for Women, Hyderabad has received the prestigious “Best CSI Supporting PrincipalAward”. The award was received by the principal Dr.K.V.N Sunitha from The Computer Society of India (CSI), Hyderabad Chapter. This…</w:t>
      </w:r>
    </w:p>
    <w:p>
      <w:r>
        <w:t>BVRIT HYDERABAD College of Engineering for Women, Hyderabad has received the prestigious “Best CSI Supporting PrincipalAward”. The award was received by the principal Dr.K.V.N Sunitha from The Computer Society of India (CSI), Hyderabad Chapter. This…</w:t>
      </w:r>
    </w:p>
    <w:p>
      <w:r>
        <w:t>BVRIT HYDERABAD College of Engineering for Women, Hyderabad has received the prestigious “Best CSI Supporting PrincipalAward”. The award was received by the principal Dr.K.V.N Sunitha from The Computer Society of India (CSI), Hyderabad Chapter. This…</w:t>
      </w:r>
    </w:p>
    <w:p>
      <w:r>
        <w:t>BVRIT HYDERABAD College of Engineering for Women, Hyderabad has received the prestigious “Best CSI Supporting PrincipalAward”. The award was received by the principal Dr.K.V.N Sunitha from The Computer Society of India (CSI), Hyderabad Chapter. This…</w:t>
      </w:r>
    </w:p>
    <w:p>
      <w:r>
        <w:t>Click here for More Details : PM Vidyalaxmi Scheme</w:t>
      </w:r>
    </w:p>
    <w:p>
      <w:pPr>
        <w:pStyle w:val="Heading3"/>
      </w:pPr>
      <w:r>
        <w:t>Lists/Bullet Points</w:t>
      </w:r>
    </w:p>
    <w:p>
      <w:pPr>
        <w:pStyle w:val="ListBullet"/>
      </w:pPr>
      <w:r>
        <w:t>Post author:bVR1t-Wom3n</w:t>
      </w:r>
    </w:p>
    <w:p>
      <w:pPr>
        <w:pStyle w:val="ListBullet"/>
      </w:pPr>
      <w:r>
        <w:t>Post published:May 20, 2026</w:t>
      </w:r>
    </w:p>
    <w:p>
      <w:pPr>
        <w:pStyle w:val="ListBullet"/>
      </w:pPr>
      <w:r>
        <w:t>Post category:flash new/News</w:t>
      </w:r>
    </w:p>
    <w:p>
      <w:pPr>
        <w:pStyle w:val="ListBullet"/>
      </w:pPr>
      <w:r>
        <w:t>Post author:bVR1t-Wom3n</w:t>
      </w:r>
    </w:p>
    <w:p>
      <w:pPr>
        <w:pStyle w:val="ListBullet"/>
      </w:pPr>
      <w:r>
        <w:t>Post published:April 10, 2026</w:t>
      </w:r>
    </w:p>
    <w:p>
      <w:pPr>
        <w:pStyle w:val="ListBullet"/>
      </w:pPr>
      <w:r>
        <w:t>Post category:flash new/News</w:t>
      </w:r>
    </w:p>
    <w:p>
      <w:pPr>
        <w:pStyle w:val="ListBullet"/>
      </w:pPr>
      <w:r>
        <w:t>Post author:bVR1t-Wom3n</w:t>
      </w:r>
    </w:p>
    <w:p>
      <w:pPr>
        <w:pStyle w:val="ListBullet"/>
      </w:pPr>
      <w:r>
        <w:t>Post published:March 12, 2026</w:t>
      </w:r>
    </w:p>
    <w:p>
      <w:pPr>
        <w:pStyle w:val="ListBullet"/>
      </w:pPr>
      <w:r>
        <w:t>Post category:flash new/News</w:t>
      </w:r>
    </w:p>
    <w:p>
      <w:pPr>
        <w:pStyle w:val="ListBullet"/>
      </w:pPr>
      <w:r>
        <w:t>Post author:bVR1t-Wom3n</w:t>
      </w:r>
    </w:p>
    <w:p>
      <w:pPr>
        <w:pStyle w:val="ListBullet"/>
      </w:pPr>
      <w:r>
        <w:t>Post published:December 1, 2025</w:t>
      </w:r>
    </w:p>
    <w:p>
      <w:pPr>
        <w:pStyle w:val="ListBullet"/>
      </w:pPr>
      <w:r>
        <w:t>Post category:flash new/News</w:t>
      </w:r>
    </w:p>
    <w:p>
      <w:pPr>
        <w:pStyle w:val="ListBullet"/>
      </w:pPr>
      <w:r>
        <w:t>Post author:bVR1t-Wom3n</w:t>
      </w:r>
    </w:p>
    <w:p>
      <w:pPr>
        <w:pStyle w:val="ListBullet"/>
      </w:pPr>
      <w:r>
        <w:t>Post published:November 13, 2025</w:t>
      </w:r>
    </w:p>
    <w:p>
      <w:pPr>
        <w:pStyle w:val="ListBullet"/>
      </w:pPr>
      <w:r>
        <w:t>Post category:flash new/News</w:t>
      </w:r>
    </w:p>
    <w:p>
      <w:pPr>
        <w:pStyle w:val="ListBullet"/>
      </w:pPr>
      <w:r>
        <w:t>Post author:bVR1t-Wom3n</w:t>
      </w:r>
    </w:p>
    <w:p>
      <w:pPr>
        <w:pStyle w:val="ListBullet"/>
      </w:pPr>
      <w:r>
        <w:t>Post published:October 10, 2025</w:t>
      </w:r>
    </w:p>
    <w:p>
      <w:pPr>
        <w:pStyle w:val="ListBullet"/>
      </w:pPr>
      <w:r>
        <w:t>Post category:Awards/flash new/News</w:t>
      </w:r>
    </w:p>
    <w:p>
      <w:pPr>
        <w:pStyle w:val="ListBullet"/>
      </w:pPr>
      <w:r>
        <w:t>Post author:bVR1t-Wom3n</w:t>
      </w:r>
    </w:p>
    <w:p>
      <w:pPr>
        <w:pStyle w:val="ListBullet"/>
      </w:pPr>
      <w:r>
        <w:t>Post published:June 26, 2025</w:t>
      </w:r>
    </w:p>
    <w:p>
      <w:pPr>
        <w:pStyle w:val="ListBullet"/>
      </w:pPr>
      <w:r>
        <w:t>Post category:Awards/flash new/News</w:t>
      </w:r>
    </w:p>
    <w:p>
      <w:pPr>
        <w:pStyle w:val="ListBullet"/>
      </w:pPr>
      <w:r>
        <w:t>Post author:bVR1t-Wom3n</w:t>
      </w:r>
    </w:p>
    <w:p>
      <w:pPr>
        <w:pStyle w:val="ListBullet"/>
      </w:pPr>
      <w:r>
        <w:t>Post published:June 13, 2025</w:t>
      </w:r>
    </w:p>
    <w:p>
      <w:pPr>
        <w:pStyle w:val="ListBullet"/>
      </w:pPr>
      <w:r>
        <w:t>Post category:flash new/News</w:t>
      </w:r>
    </w:p>
    <w:p>
      <w:pPr>
        <w:pStyle w:val="ListBullet"/>
      </w:pPr>
      <w:r>
        <w:t>Post author:bVR1t-Wom3n</w:t>
      </w:r>
    </w:p>
    <w:p>
      <w:pPr>
        <w:pStyle w:val="ListBullet"/>
      </w:pPr>
      <w:r>
        <w:t>Post published:February 15, 2025</w:t>
      </w:r>
    </w:p>
    <w:p>
      <w:pPr>
        <w:pStyle w:val="ListBullet"/>
      </w:pPr>
      <w:r>
        <w:t>Post category:flash new/News</w:t>
      </w:r>
    </w:p>
    <w:p>
      <w:pPr>
        <w:pStyle w:val="ListBullet"/>
      </w:pPr>
      <w:r>
        <w:t>Post author:bVR1t-Wom3n</w:t>
      </w:r>
    </w:p>
    <w:p>
      <w:pPr>
        <w:pStyle w:val="ListBullet"/>
      </w:pPr>
      <w:r>
        <w:t>Post published:November 23, 2024</w:t>
      </w:r>
    </w:p>
    <w:p>
      <w:pPr>
        <w:pStyle w:val="ListBullet"/>
      </w:pPr>
      <w:r>
        <w:t>Post category:flash new/News</w:t>
      </w:r>
    </w:p>
    <w:p>
      <w:pPr>
        <w:pStyle w:val="ListBullet"/>
      </w:pPr>
      <w:r>
        <w:t>1</w:t>
      </w:r>
    </w:p>
    <w:p>
      <w:pPr>
        <w:pStyle w:val="ListBullet"/>
      </w:pPr>
      <w:r>
        <w:t>2</w:t>
      </w:r>
    </w:p>
    <w:p>
      <w:pPr>
        <w:pStyle w:val="ListBullet"/>
      </w:pPr>
      <w:r>
        <w:t>3</w:t>
      </w:r>
    </w:p>
    <w:p>
      <w:pPr>
        <w:pStyle w:val="ListBullet"/>
      </w:pPr>
      <w:r>
        <w:t>Go to the next page</w:t>
      </w:r>
    </w:p>
    <w:p>
      <w:pPr>
        <w:pStyle w:val="Heading3"/>
      </w:pPr>
      <w:r>
        <w:t>Additional Content Blocks</w:t>
      </w:r>
    </w:p>
    <w:p>
      <w:r>
        <w:t>Skip to content 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r>
        <w:t>Post author:bVR1t-Wom3n Post published:May 20, 2026 Post category:flash new/News Admission ProcessTG EAPCET 2025-26 Cut-offDocuments to SubmitHostel AdmissionTransportation Continue ReadingContact Dr J. Manoj Kumar (Professor i/c Admissions) : 92471 64714 for admissions Post author:bVR1t-Wom3n Post published:April 10, 2026 Post category:flash new/News Continue Reading IoT and Smart Engineering with MATLAB &amp; Simulink Workshop – 11.04.2026 Post author:bVR1t-Wom3n Post published:March 12, 2026 Post</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[Continue ReadingContact Dr J. Manoj Kumar (Professor i/c Admissions) : 92471 64714 for admissions](https://bvrithyderabad.edu.in/contact-dr-manoj-professor-i-c-admissions-92471-64714-for-admissions/)</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[Continue Reading IoT and Smart Engineering with MATLAB &amp; Simulink Workshop – 11.04.2026](https://bvrithyderabad.edu.in/iot-and-smart-engineering-with-matlab-simulink-workshop-11-04-2026/)</w:t>
      </w:r>
    </w:p>
    <w:p>
      <w:pPr>
        <w:pStyle w:val="ListBullet"/>
      </w:pPr>
      <w:r>
        <w:t>[bVR1t-Wom3n](https://bvrithyderabad.edu.in/author/bvr1t-wom3n/)</w:t>
      </w:r>
    </w:p>
    <w:p>
      <w:pPr>
        <w:pStyle w:val="ListBullet"/>
      </w:pPr>
      <w:r>
        <w:t>[flash new](https://bvrithyderabad.edu.in/category/flash-new/)</w:t>
      </w:r>
    </w:p>
    <w:p>
      <w:r>
        <w:t>__________________________________________________</w:t>
      </w:r>
    </w:p>
    <w:p>
      <w:pPr>
        <w:pStyle w:val="Heading2"/>
      </w:pPr>
      <w:r>
        <w:t>Page: News – BVRIT HYDERABAD College of Engineering for Women</w:t>
      </w:r>
    </w:p>
    <w:p>
      <w:pPr>
        <w:pStyle w:val="ListBullet"/>
      </w:pPr>
      <w:r>
        <w:t>**URL**: https://bvrithyderabad.edu.in/category/news/</w:t>
      </w:r>
    </w:p>
    <w:p>
      <w:pPr>
        <w:pStyle w:val="ListBullet"/>
      </w:pPr>
      <w:r>
        <w:t>**Section**: category/news</w:t>
      </w:r>
    </w:p>
    <w:p>
      <w:pPr>
        <w:pStyle w:val="Heading3"/>
      </w:pPr>
      <w:r>
        <w:t>Page Structure</w:t>
      </w:r>
    </w:p>
    <w:p>
      <w:pPr>
        <w:pStyle w:val="ListBullet"/>
      </w:pPr>
      <w:r>
        <w:t>**H1**: News</w:t>
      </w:r>
    </w:p>
    <w:p>
      <w:r>
        <w:t>- **H6**: Contact Dr J. Manoj Kumar (Professor i/c Admissions) : 92471 64714 for admissions</w:t>
      </w:r>
    </w:p>
    <w:p>
      <w:r>
        <w:t>- **H6**: IoT and Smart Engineering with MATLAB &amp; Simulink Workshop – 11.04.2026</w:t>
      </w:r>
    </w:p>
    <w:p>
      <w:r>
        <w:t>- **H6**: Synergia 2026 – A Student Technical and Cultural Fest on 31.03.2026 and 02.04.2026</w:t>
      </w:r>
    </w:p>
    <w:p>
      <w:r>
        <w:t>- **H6**: Distinguished Lecture -“AIR FLOW MANAGEMENT in Clean Rooms and Laboratories”</w:t>
      </w:r>
    </w:p>
    <w:p>
      <w:r>
        <w:t>- **H6**: Annual Community Conference on 15 November 2025</w:t>
      </w:r>
    </w:p>
    <w:p>
      <w:r>
        <w:t>- **H6**: One Week National Level FDP in Hybrid Mode on “Connecting Indian Knowledge Systems to Engineering Practices: A Way Towards Viksit Bharat 2047”</w:t>
      </w:r>
    </w:p>
    <w:p>
      <w:r>
        <w:t>- **H6**: Best CSI Supporting Principal Award</w:t>
      </w:r>
    </w:p>
    <w:p>
      <w:r>
        <w:t>- **H6**: PM Vidyalaxmi Scheme</w:t>
      </w:r>
    </w:p>
    <w:p>
      <w:r>
        <w:t>- **H6**: Institution’s Innovation Council (IIC) organizing Seminar on SUSTAINABLE ENGINEERING – An Industry Preference Towards ESG Mandate What, Why and How? on 19th Feb 2025 from 9:30 am to 11:00 am by Shri K. P. Murthy, Former Sr. General Manager BOSCH Ltd.</w:t>
      </w:r>
    </w:p>
    <w:p>
      <w:r>
        <w:t>- **H6**: Registration form for the Professional Development Programme on ‘Smart Mobility: The Future of Autonomous Electric Vehicles’</w:t>
      </w:r>
    </w:p>
    <w:p>
      <w:r>
        <w:t>- **H6**: One week International Professional Development Program (PDP) on “Smart Mobility: The Future of Autonomous Electric Vehicles” from 11-11-2024 to 16-11-2024 by EEE Department</w:t>
      </w:r>
    </w:p>
    <w:p>
      <w:r>
        <w:t>- **H6**: “One-Week National level Faculty Development Programme on “Assimilation of Indian Knowledge systems with NEP-2020: Prospect and Retrospect” from 30th July to 04th August 2024″.</w:t>
      </w:r>
    </w:p>
    <w:p>
      <w:r>
        <w:t>- **H6**: Dr J Naga Vishnu Vardhan, Mr Priyakanth &amp; Mr Sai Kumar Tara received Best Faculty Awards from AIMERS – 02-03-2024.</w:t>
      </w:r>
    </w:p>
    <w:p>
      <w:r>
        <w:t>- **H6**: Dr. K V N SUNITHA, Principal, received Life Time Achievement Award by AIMERS Society – 02-03-2024</w:t>
      </w:r>
    </w:p>
    <w:p>
      <w:r>
        <w:t>- **H6**: Medhanvesh2K24 – 10th National Level Tech Fest</w:t>
      </w:r>
    </w:p>
    <w:p>
      <w:r>
        <w:t>- **H6**: AICTE Training and Learning (ATAL) Sponsored Faculty Development Program on Generative AI : Transforming Education and Research</w:t>
      </w:r>
    </w:p>
    <w:p>
      <w:r>
        <w:t>- **H6**: National Level Faculty Development Program (FDP) on Cloud Infrastructure (AWS) entered into India Book of Records – 2023</w:t>
      </w:r>
    </w:p>
    <w:p>
      <w:r>
        <w:t>- **H6**: Grace Hopper Centre of Excellence at Qualizeal Company</w:t>
      </w:r>
    </w:p>
    <w:p>
      <w:r>
        <w:t>- **H6**: ARIIA – 2021 Certificate</w:t>
      </w:r>
    </w:p>
    <w:p>
      <w:r>
        <w:t>- **H6**: NAAC Certificate</w:t>
      </w:r>
    </w:p>
    <w:p>
      <w:pPr>
        <w:pStyle w:val="Heading3"/>
      </w:pPr>
      <w:r>
        <w:t>Additional Content Blocks</w:t>
      </w:r>
    </w:p>
    <w:p>
      <w:r>
        <w:t>Skip to content News Contact Dr J. Manoj Kumar (Professor i/c Admissions) : 92471 64714 for admissions IoT and Smart Engineering with MATLAB &amp; Simulink Workshop – 11.04.2026 Synergia 2026 – A Student Technical and Cultural Fest on 31.03.2026 and 02.04.2026 Distinguished Lecture -“AIR FLOW MANAGEMENT in Clean Rooms and Laboratories” Annual Community Conference on 15 November 2025 One Week National Level FDP in Hybrid Mode on “Connecting Indian Knowledge Systems to Engineering Practices: A Way Tow</w:t>
      </w:r>
    </w:p>
    <w:p>
      <w:r>
        <w:t>News Contact Dr J. Manoj Kumar (Professor i/c Admissions) : 92471 64714 for admissions IoT and Smart Engineering with MATLAB &amp; Simulink Workshop – 11.04.2026 Synergia 2026 – A Student Technical and Cultural Fest on 31.03.2026 and 02.04.2026 Distinguished Lecture -“AIR FLOW MANAGEMENT in Clean Rooms and Laboratories” Annual Community Conference on 15 November 2025 One Week National Level FDP in Hybrid Mode on “Connecting Indian Knowledge Systems to Engineering Practices: A Way Towards Viksit Bhar</w:t>
      </w:r>
    </w:p>
    <w:p>
      <w:r>
        <w:t>News Contact Dr J. Manoj Kumar (Professor i/c Admissions) : 92471 64714 for admissions IoT and Smart Engineering with MATLAB &amp; Simulink Workshop – 11.04.2026 Synergia 2026 – A Student Technical and Cultural Fest on 31.03.2026 and 02.04.2026 Distinguished Lecture -“AIR FLOW MANAGEMENT in Clean Rooms and Laboratories” Annual Community Conference on 15 November 2025 One Week National Level FDP in Hybrid Mode on “Connecting Indian Knowledge Systems to Engineering Practices: A Way Towards Viksit Bhar</w:t>
      </w:r>
    </w:p>
    <w:p>
      <w:r>
        <w:t>Contact Dr J. Manoj Kumar (Professor i/c Admissions) : 92471 64714 for admissions IoT and Smart Engineering with MATLAB &amp; Simulink Workshop – 11.04.2026 Synergia 2026 – A Student Technical and Cultural Fest on 31.03.2026 and 02.04.2026 Distinguished Lecture -“AIR FLOW MANAGEMENT in Clean Rooms and Laboratories” Annual Community Conference on 15 November 2025 One Week National Level FDP in Hybrid Mode on “Connecting Indian Knowledge Systems to Engineering Practices: A Way Towards Viksit Bharat 20</w:t>
      </w:r>
    </w:p>
    <w:p>
      <w:r>
        <w:t>Contact Dr J. Manoj Kumar (Professor i/c Admissions) : 92471 64714 for admissions IoT and Smart Engineering with MATLAB &amp; Simulink Workshop – 11.04.2026 Synergia 2026 – A Student Technical and Cultural Fest on 31.03.2026 and 02.04.2026 Distinguished Lecture -“AIR FLOW MANAGEMENT in Clean Rooms and Laboratories” Annual Community Conference on 15 November 2025 One Week National Level FDP in Hybrid Mode on “Connecting Indian Knowledge Systems to Engineering Practices: A Way Towards Viksit Bharat 20</w:t>
      </w:r>
    </w:p>
    <w:p>
      <w:pPr>
        <w:pStyle w:val="Heading3"/>
      </w:pPr>
      <w:r>
        <w:t>Internal Links (for navigation context)</w:t>
      </w:r>
    </w:p>
    <w:p>
      <w:pPr>
        <w:pStyle w:val="ListBullet"/>
      </w:pPr>
      <w:r>
        <w:t>[Contact Dr J. Manoj Kumar (Professor i/c Admissions) : 92471 64714 for admissions](https://bvrithyderabad.edu.in/contact-dr-manoj-professor-i-c-admissions-92471-64714-for-admissions/)</w:t>
      </w:r>
    </w:p>
    <w:p>
      <w:pPr>
        <w:pStyle w:val="ListBullet"/>
      </w:pPr>
      <w:r>
        <w:t>[IoT and Smart Engineering with MATLAB &amp; Simulink Workshop – 11.04.2026](https://bvrithyderabad.edu.in/iot-and-smart-engineering-with-matlab-simulink-workshop-11-04-2026/)</w:t>
      </w:r>
    </w:p>
    <w:p>
      <w:pPr>
        <w:pStyle w:val="ListBullet"/>
      </w:pPr>
      <w:r>
        <w:t>[Synergia 2026 – A Student Technical and Cultural Fest on 31.03.2026 and 02.04.2026](https://bvrithyderabad.edu.in/synergia-2026-a-student-technical-and-cultural-fest-on-31-03-2026-and-01-04-2026/)</w:t>
      </w:r>
    </w:p>
    <w:p>
      <w:pPr>
        <w:pStyle w:val="ListBullet"/>
      </w:pPr>
      <w:r>
        <w:t>[Distinguished Lecture -“AIR FLOW MANAGEMENT in Clean Rooms and Laboratories”](https://bvrithyderabad.edu.in/distinguished-lecture-air-flow-management-in-clean-rooms-and-laboratories/)</w:t>
      </w:r>
    </w:p>
    <w:p>
      <w:pPr>
        <w:pStyle w:val="ListBullet"/>
      </w:pPr>
      <w:r>
        <w:t>[Annual Community Conference on 15 November 2025](https://bvrithyderabad.edu.in/annual-community-conference-on-15-november-2025/)</w:t>
      </w:r>
    </w:p>
    <w:p>
      <w:pPr>
        <w:pStyle w:val="ListBullet"/>
      </w:pPr>
      <w:r>
        <w:t>[One Week National Level FDP in Hybrid Mode on “Connecting Indian Knowledge Systems to Engineering Practices: A Way Towards Viksit Bharat 2047”](https://bvrithyderabad.edu.in/one-week-national-level-fdp-in-hybrid-mode-on-connecting-indian-knowledge-systems-to-engineering-practices-a-way-towards-viksit-bharat-2047/)</w:t>
      </w:r>
    </w:p>
    <w:p>
      <w:pPr>
        <w:pStyle w:val="ListBullet"/>
      </w:pPr>
      <w:r>
        <w:t>[Best CSI Supporting Principal Award](https://bvrithyderabad.edu.in/best-csi-supporting-principal-award/)</w:t>
      </w:r>
    </w:p>
    <w:p>
      <w:pPr>
        <w:pStyle w:val="ListBullet"/>
      </w:pPr>
      <w:r>
        <w:t>[PM Vidyalaxmi Scheme](https://bvrithyderabad.edu.in/pm-vidyalaxmi-scheme/)</w:t>
      </w:r>
    </w:p>
    <w:p>
      <w:pPr>
        <w:pStyle w:val="ListBullet"/>
      </w:pPr>
      <w:r>
        <w:t>[Institution’s Innovation Council (IIC) organizing Seminar on SUSTAINABLE ENGINEERING – An Industry Preference Towards ESG Mandate What, Why and How? on 19th Feb 2025 from 9:30 am to 11:00 am by Shri K. P. Murthy, Former Sr. General Manager BOSCH Ltd.](https://bvrithyderabad.edu.in/institutions-innovation-council-iic-organizing-seminar-on-sustainable-engineering-an-industry-preference-towards-esg-mandate-what-why-and-how-on-19th-feb-2025-from-930-am-to-1100-am-by-shri/)</w:t>
      </w:r>
    </w:p>
    <w:p>
      <w:pPr>
        <w:pStyle w:val="ListBullet"/>
      </w:pPr>
      <w:r>
        <w:t>[Registration form for the Professional Development Programme on ‘Smart Mobility: The Future of Autonomous Electric Vehicles’](https://bvrithyderabad.edu.in/registration-form-for-the-professional-development-programme-on-smart-mobility-the-future-of-autonomous-electric-vehicles/)</w:t>
      </w:r>
    </w:p>
    <w:p>
      <w:r>
        <w:t>__________________________________________________</w:t>
      </w:r>
    </w:p>
    <w:p>
      <w:pPr>
        <w:pStyle w:val="Heading2"/>
      </w:pPr>
      <w:r>
        <w:t>Page: Certificate of Appreciation – AICTE’s 360 Degree Feedback Portal – BVRIT HYDERABAD College of Engineering for Women</w:t>
      </w:r>
    </w:p>
    <w:p>
      <w:pPr>
        <w:pStyle w:val="ListBullet"/>
      </w:pPr>
      <w:r>
        <w:t>**URL**: https://bvrithyderabad.edu.in/certificate-of-appreciation-aictes-360-degree-feedback-portal/</w:t>
      </w:r>
    </w:p>
    <w:p>
      <w:pPr>
        <w:pStyle w:val="ListBullet"/>
      </w:pPr>
      <w:r>
        <w:t>**Section**: certificate-of-appreciation-aictes-360-degree-feedback-portal</w:t>
      </w:r>
    </w:p>
    <w:p>
      <w:pPr>
        <w:pStyle w:val="Heading3"/>
      </w:pPr>
      <w:r>
        <w:t>Page Structure</w:t>
      </w:r>
    </w:p>
    <w:p>
      <w:r>
        <w:t>- **H3**: You Might Also Like</w:t>
      </w:r>
    </w:p>
    <w:p>
      <w:r>
        <w:t>- **H3**: Best CSI Supporting Principal Award</w:t>
      </w:r>
    </w:p>
    <w:p>
      <w:r>
        <w:t>- **H3**: Faculty Achievement – Dr Anji Reddy Polu, for being featured among world’s top 2% Scientists list</w:t>
      </w:r>
    </w:p>
    <w:p>
      <w:r>
        <w:t>- **H3**: “One-Week National level Faculty Development Programme on “Assimilation of Indian Knowledge systems with NEP-2020: Prospect and Retrospect” from 30th July to 04th August 2024″.</w:t>
      </w:r>
    </w:p>
    <w:p>
      <w:pPr>
        <w:pStyle w:val="Heading3"/>
      </w:pPr>
      <w:r>
        <w:t>Content</w:t>
      </w:r>
    </w:p>
    <w:p>
      <w:r>
        <w:t>BVRIT HYDERABAD College of Engineering for Women awarded Certification of Appreciation for setting up the Institute in AICTE’s 360 Degree Feedback Portal.</w:t>
      </w:r>
    </w:p>
    <w:p>
      <w:pPr>
        <w:pStyle w:val="Heading3"/>
      </w:pPr>
      <w:r>
        <w:t>Lists/Bullet Points</w:t>
      </w:r>
    </w:p>
    <w:p>
      <w:pPr>
        <w:pStyle w:val="ListBullet"/>
      </w:pPr>
      <w:r>
        <w:t>Post author:bVR1t-Wom3n</w:t>
      </w:r>
    </w:p>
    <w:p>
      <w:pPr>
        <w:pStyle w:val="ListBullet"/>
      </w:pPr>
      <w:r>
        <w:t>Post published:August 17, 2021</w:t>
      </w:r>
    </w:p>
    <w:p>
      <w:pPr>
        <w:pStyle w:val="ListBullet"/>
      </w:pPr>
      <w:r>
        <w:t>Post category:Awards</w:t>
      </w:r>
    </w:p>
    <w:p>
      <w:pPr>
        <w:pStyle w:val="Heading3"/>
      </w:pPr>
      <w:r>
        <w:t>Additional Content Blocks</w:t>
      </w:r>
    </w:p>
    <w:p>
      <w:r>
        <w:t>Skip to content Post author:bVR1t-Wom3n Post published:August 17, 2021 Post category:Awards BVRIT HYDERABAD College of Engineering for Women awarded Certification of Appreciation for setting up the Institute in AICTE’s 360 Degree Feedback Portal. You Might Also Like Best CSI Supporting Principal Award June 26, 2025 Faculty Achievement – Dr Anji Reddy Polu, for being featured among world’s top 2% Scientists list November 1, 2022 “One-Week National level Faculty Development Programme on “Assimilat</w:t>
      </w:r>
    </w:p>
    <w:p>
      <w:r>
        <w:t>Post author:bVR1t-Wom3n Post published:August 17, 2021 Post category:Awards BVRIT HYDERABAD College of Engineering for Women awarded Certification of Appreciation for setting up the Institute in AICTE’s 360 Degree Feedback Portal. You Might Also Like Best CSI Supporting Principal Award June 26, 2025 Faculty Achievement – Dr Anji Reddy Polu, for being featured among world’s top 2% Scientists list November 1, 2022 “One-Week National level Faculty Development Programme on “Assimilation of Indian Kn</w:t>
      </w:r>
    </w:p>
    <w:p>
      <w:r>
        <w:t>Post author:bVR1t-Wom3n Post published:August 17, 2021 Post category:Awards BVRIT HYDERABAD College of Engineering for Women awarded Certification of Appreciation for setting up the Institute in AICTE’s 360 Degree Feedback Portal. You Might Also Like Best CSI Supporting Principal Award June 26, 2025 Faculty Achievement – Dr Anji Reddy Polu, for being featured among world’s top 2% Scientists list November 1, 2022 “One-Week National level Faculty Development Programme on “Assimilation of Indian Kn</w:t>
      </w:r>
    </w:p>
    <w:p>
      <w:r>
        <w:t>Post author:bVR1t-Wom3n Post published:August 17, 2021 Post category:Awards BVRIT HYDERABAD College of Engineering for Women awarded Certification of Appreciation for setting up the Institute in AICTE’s 360 Degree Feedback Portal. You Might Also Like Best CSI Supporting Principal Award June 26, 2025 Faculty Achievement – Dr Anji Reddy Polu, for being featured among world’s top 2% Scientists list November 1, 2022 “One-Week National level Faculty Development Programme on “Assimilation of Indian Kn</w:t>
      </w:r>
    </w:p>
    <w:p>
      <w:r>
        <w:t>Post author:bVR1t-Wom3n Post published:August 17, 2021 Post category:Awards BVRIT HYDERABAD College of Engineering for Women awarded Certification of Appreciation for setting up the Institute in AICTE’s 360 Degree Feedback Portal. You Might Also Like Best CSI Supporting Principal Award June 26, 2025 Faculty Achievement – Dr Anji Reddy Polu, for being featured among world’s top 2% Scientists list November 1, 2022 “One-Week National level Faculty Development Programme on “Assimilation of Indian Kn</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[Best CSI Supporting Principal Award](https://bvrithyderabad.edu.in/best-csi-supporting-principal-award/)</w:t>
      </w:r>
    </w:p>
    <w:p>
      <w:pPr>
        <w:pStyle w:val="ListBullet"/>
      </w:pPr>
      <w:r>
        <w:t>[Faculty Achievement – Dr Anji Reddy Polu, for being featured among world’s top 2% Scientists list](https://bvrithyderabad.edu.in/faculty-achievement-dr-anji-reddy-polu/)</w:t>
      </w:r>
    </w:p>
    <w:p>
      <w:pPr>
        <w:pStyle w:val="ListBullet"/>
      </w:pPr>
      <w:r>
        <w:t>[“One-Week National level Faculty Development Programme on “Assimilation of Indian Knowledge systems with NEP-2020: Prospect and Retrospect” from 30th July to 04th August 2024″.](https://bvrithyderabad.edu.in/one-week-national-level-faculty-development-programme-on-assimilation-of-indian-knowledge-systems-with-nep-2020-prospect-and-retrospect-from-30th-july-to-04th-august-2024/)</w:t>
      </w:r>
    </w:p>
    <w:p>
      <w:r>
        <w:t>__________________________________________________</w:t>
      </w:r>
    </w:p>
    <w:p>
      <w:pPr>
        <w:pStyle w:val="Heading2"/>
      </w:pPr>
      <w:r>
        <w:t>Page: About the Department – BVRIT HYDERABAD College of Engineering for Women</w:t>
      </w:r>
    </w:p>
    <w:p>
      <w:pPr>
        <w:pStyle w:val="ListBullet"/>
      </w:pPr>
      <w:r>
        <w:t>**URL**: https://bvrithyderabad.edu.in/computer-science-and-engineering/about-the-department/</w:t>
      </w:r>
    </w:p>
    <w:p>
      <w:pPr>
        <w:pStyle w:val="ListBullet"/>
      </w:pPr>
      <w:r>
        <w:t>**Section**: computer-science-and-engineering/about-the-department</w:t>
      </w:r>
    </w:p>
    <w:p>
      <w:pPr>
        <w:pStyle w:val="Heading3"/>
      </w:pPr>
      <w:r>
        <w:t>Page Structure</w:t>
      </w:r>
    </w:p>
    <w:p>
      <w:r>
        <w:t>- **H2**: About the Department</w:t>
      </w:r>
    </w:p>
    <w:p>
      <w:r>
        <w:t>- **H2**: B.Tech.</w:t>
      </w:r>
    </w:p>
    <w:p>
      <w:r>
        <w:t>- **H3**: “People think that computer science is the art of geniuses, but the actual reality is the opposite, just many people doing things that build on each other, like a wall of mini stones” -Donald Knuth</w:t>
      </w:r>
    </w:p>
    <w:p>
      <w:r>
        <w:t>- **H3**: Undergraduate programmes offered</w:t>
      </w:r>
    </w:p>
    <w:p>
      <w:r>
        <w:t>- **H3**: Vision</w:t>
      </w:r>
    </w:p>
    <w:p>
      <w:r>
        <w:t>- **H3**: Mission</w:t>
      </w:r>
    </w:p>
    <w:p>
      <w:r>
        <w:t>- **H3**: Program Outcomes (POs)</w:t>
      </w:r>
    </w:p>
    <w:p>
      <w:r>
        <w:t>- **H3**: Program Educational Objectives (PEOs)</w:t>
      </w:r>
    </w:p>
    <w:p>
      <w:r>
        <w:t>- **H3**: Program Specific Outcomes (PSOs)</w:t>
      </w:r>
    </w:p>
    <w:p>
      <w:r>
        <w:t>- **H4**: IN COMPUTER SCIENCE AND ENGINEERING (CSE)</w:t>
      </w:r>
    </w:p>
    <w:p>
      <w:r>
        <w:t>- **H4**: The Rise of Google, The Rise of Facebook, The Rise of Apple, I think are proof that there is a place for Computer Science as something that solves problems that people face every day. – Eric Schmidt</w:t>
      </w:r>
    </w:p>
    <w:p>
      <w:r>
        <w:t>- **H4**: Few courses offered under the Computer Science and Engineering are as follows:</w:t>
      </w:r>
    </w:p>
    <w:p>
      <w:r>
        <w:t>- **H6**: COMPUTER SCIENCE AND ENGINEERING</w:t>
      </w:r>
    </w:p>
    <w:p>
      <w:pPr>
        <w:pStyle w:val="Heading3"/>
      </w:pPr>
      <w:r>
        <w:t>Content</w:t>
      </w:r>
    </w:p>
    <w:p>
      <w:r>
        <w:t>The Department of Computer Science &amp; Engineering (CSE) was established in 2012 with the vision of making it as a Centre of Excellence.</w:t>
      </w:r>
    </w:p>
    <w:p>
      <w:r>
        <w:t>All disciplines of Science and Engineering now rely heavily on the power of computing and on skilled computer professionals. Computer Science &amp; Engineering specialists are at the forefront of scientific and technological advancements. Keeping this demand in view, the Computer Science and Engineering Department’s goal is dedicated to create Women Technological Leaders of Tomorrow. It moulds students into individual with strong problem solving and critical thinking skills to create innovative solutions for new challenges in science and technology.</w:t>
      </w:r>
    </w:p>
    <w:p>
      <w:r>
        <w:t>The Department of Computer Science &amp; Engineering is propped by well qualified, experienced, and committed faculty to provide quality industry tuned education to the students. The Department has state of the art facilities, infrastructure and computing equipment supported by uninterrupted high-speed internet connection to fulfill the requirements of academics, supports research and learning skills to keep up with the neoteric technological advances as per the industry requirement.</w:t>
      </w:r>
    </w:p>
    <w:p>
      <w:r>
        <w:t>The department offers exciting opportunities for students to expand their intellectual horizons through guest lectures, technical seminars from eminent industries and academia personalities and keeps abuzz with activities to develop their technical skills through various clubs driven by active student participation throughout the year. These clubs include ACM Student Chapter, CSI Student Branch, Department Technical Association-TechBlitz, and coding platforms e-Lab, HackersBay, CodeChef, Hackerrank etc.</w:t>
      </w:r>
    </w:p>
    <w:p>
      <w:r>
        <w:t>Industry oriented and value-added courses like Women In Software Engineering (WISE), Assistive Technologies Lab (ATL), Internet of Things (IoT), ServiceNow, Qualcomm, NASSCOM Future Skills, GCC, ACM, Business English Certification, German language Certification etc. are bestowed on par with the curriculum. In addition, many extracurricular activities are encouraged to showcase their skills. Students are fortunate to have mentor ship with topmost MNCs like Microsoft, Flipkart, Amazon, and Qualcomm, etc.</w:t>
      </w:r>
    </w:p>
    <w:p>
      <w:r>
        <w:t>The department is always on its toes to provide an excellent platform through Mentorship, Internship, hobby projects, workshops, industrial visits for the passionate students to inculcate the zeal to learn new things and do something beyond their academics. These platforms drive students towards industry-oriented thinking, that helps them to participate in paper presentations, mini project exhibitions, Hackathons like Smart India, FLiPR, Codevita, HackWithInfy, etc.</w:t>
      </w:r>
    </w:p>
    <w:p>
      <w:r>
        <w:t>Graduates from the CSE department are heavily recruited by many top companies like Microsoft, Amazon, Flipkart, MuSigma, Xerox, Adobe &amp; SAP labs etc. Pursuing higher studies from reputed universities like University of Texas Austin, Purdue, University of Utah etc. Students are participating in various all India level competitions speak about the vision and strength of the Department.</w:t>
      </w:r>
    </w:p>
    <w:p>
      <w:r>
        <w:t>Faculty and students are encouraged to do certifications offered by NPTEL – SWAYAM, Oracle Certified Java Profession (OCJP), ServiceNow, Coursera, edX, Udemy, NASSCOM etc, to move the needle on upgrading the proficiency and skill set in the interested areas.</w:t>
      </w:r>
    </w:p>
    <w:p>
      <w:r>
        <w:t>The Department has vibrant Alumni working in top notch giants in software industry like Microsoft, Google, Amazon, Flipkart, Salesforce, HP etc.</w:t>
      </w:r>
    </w:p>
    <w:p>
      <w:r>
        <w:t>Since the industry keeps evolving with new technologies, we ensure to keep up with the outside corporate world and impart knowledge amongst our beloved future technocrats!</w:t>
      </w:r>
    </w:p>
    <w:p>
      <w:r>
        <w:t>The four-year undergraduate programme Bachelor of Technology (B.Tech.) in Computer Science and Engineering was started from the academic year 2012-13 with an intake of 60, with the vision of making it as a center of excellence. With consistent academic excellence, the intake has been increased to 120 from the academic year 2014-15 and 180 from the academic year 2019-20 and Intake of students increased to 360 from the year 2024-25. The Department has state of the art facilities, infrastructure and computing equipment supported by uninterrupted high-speed internet connection to fulfill the requirements of academics, supports research and learning skills to keep up with the state-of-the-art technological advances as per the industry requirement. The undergraduate programme in Computer Science and Engineering is accredited by National Board of Accreditation (NBA) for a period of Three years from the academic year 2018-2019 and extended till the academic year 2021-2022.</w:t>
      </w:r>
    </w:p>
    <w:p>
      <w:r>
        <w:t>The Department of Computer Science and Engineering has a vibrant faculty with 49 in number (07 Professors, 06 Associate Professors and 36 Assistant Professors) who with their vast Industrial and Teaching experience set the standards for the quality of education for approaching years. The department is also supported by Adjunct Faculty from Industry and Academia. The faculty are highly qualified and diversified in various domains like Machine Learning, Computer Networks, Data Mining, Image Processing, Parallel Computing, Software Engineering, Cloud Computing, Soft Computing, Block Chain, Deep Learning, Artificial Intelligence etc. to help the students to elevate their talent by delivering top class education blending their rich research experience with classroom teaching. Industry experts are invited religiously to update students’ knowledge to bridge the gap between the theoretical knowledge and the practical field.</w:t>
      </w:r>
    </w:p>
    <w:p>
      <w:r>
        <w:t>Computer Science and Engineering comprises scientific and engineering aspects of computing and study of the theory, design, implementation, and performance of computer software and computer systems, including the study of computer-based devices.</w:t>
      </w:r>
    </w:p>
    <w:p>
      <w:r>
        <w:t>Develop women as technocrats, researchers and entrepreneurs in the field of computer science and engineering.</w:t>
      </w:r>
    </w:p>
    <w:p>
      <w:r>
        <w:t>PEO 1: Develop innovative computing products by utilizing strong technical proficiency and critical thinking.PEO 2: Productively engage in research by practicing basic principles grounded in allied areas of Computer Science and EngineeringPEO 3: Adapt the emerging technologies to contribute technical innovations for progressive developmentPEO 4: Demonstrate professionalism, ethical attitude, teamwork and leadership skills with lifelong learning in the career</w:t>
      </w:r>
    </w:p>
    <w:p>
      <w:r>
        <w:t>The graduates of this program will be able to:</w:t>
      </w:r>
    </w:p>
    <w:p>
      <w:r>
        <w:t>PSO 1: Ability to apply learned skills to build optimized solutions pertaining to Computer &amp; Communication Systems, Data Processing and Artificial Intelligence.</w:t>
      </w:r>
    </w:p>
    <w:p>
      <w:r>
        <w:t>PSO 2: Employ standard strategies and practices in project development using FOSS (Free Open Source Software).</w:t>
      </w:r>
    </w:p>
    <w:p>
      <w:pPr>
        <w:pStyle w:val="Heading3"/>
      </w:pPr>
      <w:r>
        <w:t>Lists/Bullet Points</w:t>
      </w:r>
    </w:p>
    <w:p>
      <w:pPr>
        <w:pStyle w:val="ListBullet"/>
      </w:pPr>
      <w:r>
        <w:t>Machine Learning,</w:t>
      </w:r>
    </w:p>
    <w:p>
      <w:pPr>
        <w:pStyle w:val="ListBullet"/>
      </w:pPr>
      <w:r>
        <w:t>Artificial Intelligence</w:t>
      </w:r>
    </w:p>
    <w:p>
      <w:pPr>
        <w:pStyle w:val="ListBullet"/>
      </w:pPr>
      <w:r>
        <w:t>Data Mining</w:t>
      </w:r>
    </w:p>
    <w:p>
      <w:pPr>
        <w:pStyle w:val="ListBullet"/>
      </w:pPr>
      <w:r>
        <w:t>Cloud Computing</w:t>
      </w:r>
    </w:p>
    <w:p>
      <w:pPr>
        <w:pStyle w:val="ListBullet"/>
      </w:pPr>
      <w:r>
        <w:t>Software Engineering</w:t>
      </w:r>
    </w:p>
    <w:p>
      <w:pPr>
        <w:pStyle w:val="ListBullet"/>
      </w:pPr>
      <w:r>
        <w:t>Data Analytics</w:t>
      </w:r>
    </w:p>
    <w:p>
      <w:pPr>
        <w:pStyle w:val="ListBullet"/>
      </w:pPr>
      <w:r>
        <w:t>Cyber Security</w:t>
      </w:r>
    </w:p>
    <w:p>
      <w:pPr>
        <w:pStyle w:val="ListBullet"/>
      </w:pPr>
      <w:r>
        <w:t>Information Theory &amp; Coding</w:t>
      </w:r>
    </w:p>
    <w:p>
      <w:pPr>
        <w:pStyle w:val="ListBullet"/>
      </w:pPr>
      <w:r>
        <w:t>Advanced Computer Architecture</w:t>
      </w:r>
    </w:p>
    <w:p>
      <w:pPr>
        <w:pStyle w:val="ListBullet"/>
      </w:pPr>
      <w:r>
        <w:t>Natural Language Processing, etc.</w:t>
      </w:r>
    </w:p>
    <w:p>
      <w:pPr>
        <w:pStyle w:val="ListBullet"/>
      </w:pPr>
      <w:r>
        <w:t>To impart quality education in Computer Science and Engineering by means of learning techniques and value-added courses.</w:t>
      </w:r>
    </w:p>
    <w:p>
      <w:pPr>
        <w:pStyle w:val="ListBullet"/>
      </w:pPr>
      <w:r>
        <w:t>To inculcate professional excellence and research culture by encouraging projects in cutting-edge technologies through industry interactions.</w:t>
      </w:r>
    </w:p>
    <w:p>
      <w:pPr>
        <w:pStyle w:val="ListBullet"/>
      </w:pPr>
      <w:r>
        <w:t>To build leadership skills, ethical values and teamwork among the students.</w:t>
      </w:r>
    </w:p>
    <w:p>
      <w:pPr>
        <w:pStyle w:val="ListBullet"/>
      </w:pPr>
      <w:r>
        <w:t>To strengthen the collaboration of department and industry through internships, mentorships and professional body activities.</w:t>
      </w:r>
    </w:p>
    <w:p>
      <w:pPr>
        <w:pStyle w:val="ListBullet"/>
      </w:pPr>
      <w:r>
        <w:t>PROGRAM OUTCOMES (POs)</w:t>
      </w:r>
    </w:p>
    <w:p>
      <w:pPr>
        <w:pStyle w:val="Heading3"/>
      </w:pPr>
      <w:r>
        <w:t>Additional Content Blocks</w:t>
      </w:r>
    </w:p>
    <w:p>
      <w:r>
        <w:t>Skip to content COMPUTER SCIENCE AND ENGINEERING About the Department “People think that computer science is the art of geniuses, but the actual reality is the opposite, just many people doing things that build on each other, like a wall of mini stones” -Donald KnuthThe Department of Computer Science &amp; Engineering (CSE) was established in 2012 with the vision of making it as a Centre of Excellence.All disciplines of Science and Engineering now rely heavily on the power of computing and on skille</w:t>
      </w:r>
    </w:p>
    <w:p>
      <w:r>
        <w:t>COMPUTER SCIENCE AND ENGINEERING About the Department “People think that computer science is the art of geniuses, but the actual reality is the opposite, just many people doing things that build on each other, like a wall of mini stones” -Donald KnuthThe Department of Computer Science &amp; Engineering (CSE) was established in 2012 with the vision of making it as a Centre of Excellence.All disciplines of Science and Engineering now rely heavily on the power of computing and on skilled computer profe</w:t>
      </w:r>
    </w:p>
    <w:p>
      <w:r>
        <w:t>COMPUTER SCIENCE AND ENGINEERING About the Department “People think that computer science is the art of geniuses, but the actual reality is the opposite, just many people doing things that build on each other, like a wall of mini stones” -Donald KnuthThe Department of Computer Science &amp; Engineering (CSE) was established in 2012 with the vision of making it as a Centre of Excellence.All disciplines of Science and Engineering now rely heavily on the power of computing and on skilled computer profe</w:t>
      </w:r>
    </w:p>
    <w:p>
      <w:r>
        <w:t>COMPUTER SCIENCE AND ENGINEERING About the Department “People think that computer science is the art of geniuses, but the actual reality is the opposite, just many people doing things that build on each other, like a wall of mini stones” -Donald KnuthThe Department of Computer Science &amp; Engineering (CSE) was established in 2012 with the vision of making it as a Centre of Excellence.All disciplines of Science and Engineering now rely heavily on the power of computing and on skilled computer profe</w:t>
      </w:r>
    </w:p>
    <w:p>
      <w:r>
        <w:t>COMPUTER SCIENCE AND ENGINEERING About the Department “People think that computer science is the art of geniuses, but the actual reality is the opposite, just many people doing things that build on each other, like a wall of mini stones” -Donald KnuthThe Department of Computer Science &amp; Engineering (CSE) was established in 2012 with the vision of making it as a Centre of Excellence.All disciplines of Science and Engineering now rely heavily on the power of computing and on skilled computer profe</w:t>
      </w:r>
    </w:p>
    <w:p>
      <w:pPr>
        <w:pStyle w:val="Heading3"/>
      </w:pPr>
      <w:r>
        <w:t>Internal Links (for navigation context)</w:t>
      </w:r>
    </w:p>
    <w:p>
      <w:pPr>
        <w:pStyle w:val="ListBullet"/>
      </w:pPr>
      <w:r>
        <w:t>[PROGRAM OUTCOMES (POs)](https://bvrithyderabad.edu.in/wp-content/uploads/2023/06/CSE_Program-Outcomes.pdf)</w:t>
      </w:r>
    </w:p>
    <w:p>
      <w:r>
        <w:t>__________________________________________________</w:t>
      </w:r>
    </w:p>
    <w:p>
      <w:pPr>
        <w:pStyle w:val="Heading2"/>
      </w:pPr>
      <w:r>
        <w:t>Page: Congratulations – Ms. Dhumale Sowmya – Awarded University Gold Medal – BVRIT HYDERABAD College of Engineering for Women</w:t>
      </w:r>
    </w:p>
    <w:p>
      <w:pPr>
        <w:pStyle w:val="ListBullet"/>
      </w:pPr>
      <w:r>
        <w:t>**URL**: https://bvrithyderabad.edu.in/congratulations-ms-dhumale-sowmya-awarded-university-gold-medal/</w:t>
      </w:r>
    </w:p>
    <w:p>
      <w:pPr>
        <w:pStyle w:val="ListBullet"/>
      </w:pPr>
      <w:r>
        <w:t>**Section**: congratulations-ms-dhumale-sowmya-awarded-university-gold-medal</w:t>
      </w:r>
    </w:p>
    <w:p>
      <w:pPr>
        <w:pStyle w:val="Heading3"/>
      </w:pPr>
      <w:r>
        <w:t>Page Structure</w:t>
      </w:r>
    </w:p>
    <w:p>
      <w:r>
        <w:t>- **H3**: You Might Also Like</w:t>
      </w:r>
    </w:p>
    <w:p>
      <w:r>
        <w:t>- **H3**: Ambitions Awards for Education 2021</w:t>
      </w:r>
    </w:p>
    <w:p>
      <w:r>
        <w:t>- **H3**: Faculty Achievement – Dr Anji Reddy Polu, for being featured among world’s top 2% Scientists list</w:t>
      </w:r>
    </w:p>
    <w:p>
      <w:r>
        <w:t>- **H3**: Education Leadership Award</w:t>
      </w:r>
    </w:p>
    <w:p>
      <w:pPr>
        <w:pStyle w:val="Heading3"/>
      </w:pPr>
      <w:r>
        <w:t>Content</w:t>
      </w:r>
    </w:p>
    <w:p>
      <w:r>
        <w:t>Dhumale Sowmya(14WH1A0231) of BVRIT HYDERABAD College of Engineering for Women, Bachupally has been awarded University Gold Medal for having secured first rank in B.Tech (Electrical &amp; Electronics Engineering) from all JNTUH Affiliated Colleges amongst all the graduates of the academic year 2017-18. She has been awarded from JNTUH University at VIII Convocation on 26th April 2019.</w:t>
      </w:r>
    </w:p>
    <w:p>
      <w:pPr>
        <w:pStyle w:val="Heading3"/>
      </w:pPr>
      <w:r>
        <w:t>Lists/Bullet Points</w:t>
      </w:r>
    </w:p>
    <w:p>
      <w:pPr>
        <w:pStyle w:val="ListBullet"/>
      </w:pPr>
      <w:r>
        <w:t>Post author:bVR1t-Wom3n</w:t>
      </w:r>
    </w:p>
    <w:p>
      <w:pPr>
        <w:pStyle w:val="ListBullet"/>
      </w:pPr>
      <w:r>
        <w:t>Post published:April 27, 2019</w:t>
      </w:r>
    </w:p>
    <w:p>
      <w:pPr>
        <w:pStyle w:val="ListBullet"/>
      </w:pPr>
      <w:r>
        <w:t>Post category:Awards / Electrial &amp; Eletronics Engineering / flash new</w:t>
      </w:r>
    </w:p>
    <w:p>
      <w:pPr>
        <w:pStyle w:val="Heading3"/>
      </w:pPr>
      <w:r>
        <w:t>Additional Content Blocks</w:t>
      </w:r>
    </w:p>
    <w:p>
      <w:r>
        <w:t>Skip to content Post author:bVR1t-Wom3n Post published:April 27, 2019 Post category:Awards / Electrial &amp; Eletronics Engineering / flash new Dhumale Sowmya(14WH1A0231) of BVRIT HYDERABAD College of Engineering for Women, Bachupally has been awarded University Gold Medal for having secured first rank in B.Tech (Electrical &amp; Electronics Engineering) from all JNTUH Affiliated Colleges amongst all the graduates of the academic year 2017-18. She has been awarded from JNTUH University at VIII Convocati</w:t>
      </w:r>
    </w:p>
    <w:p>
      <w:r>
        <w:t>Post author:bVR1t-Wom3n Post published:April 27, 2019 Post category:Awards / Electrial &amp; Eletronics Engineering / flash new Dhumale Sowmya(14WH1A0231) of BVRIT HYDERABAD College of Engineering for Women, Bachupally has been awarded University Gold Medal for having secured first rank in B.Tech (Electrical &amp; Electronics Engineering) from all JNTUH Affiliated Colleges amongst all the graduates of the academic year 2017-18. She has been awarded from JNTUH University at VIII Convocation on 26th April</w:t>
      </w:r>
    </w:p>
    <w:p>
      <w:r>
        <w:t>Post author:bVR1t-Wom3n Post published:April 27, 2019 Post category:Awards / Electrial &amp; Eletronics Engineering / flash new Dhumale Sowmya(14WH1A0231) of BVRIT HYDERABAD College of Engineering for Women, Bachupally has been awarded University Gold Medal for having secured first rank in B.Tech (Electrical &amp; Electronics Engineering) from all JNTUH Affiliated Colleges amongst all the graduates of the academic year 2017-18. She has been awarded from JNTUH University at VIII Convocation on 26th April</w:t>
      </w:r>
    </w:p>
    <w:p>
      <w:r>
        <w:t>Post author:bVR1t-Wom3n Post published:April 27, 2019 Post category:Awards / Electrial &amp; Eletronics Engineering / flash new Dhumale Sowmya(14WH1A0231) of BVRIT HYDERABAD College of Engineering for Women, Bachupally has been awarded University Gold Medal for having secured first rank in B.Tech (Electrical &amp; Electronics Engineering) from all JNTUH Affiliated Colleges amongst all the graduates of the academic year 2017-18. She has been awarded from JNTUH University at VIII Convocation on 26th April</w:t>
      </w:r>
    </w:p>
    <w:p>
      <w:r>
        <w:t>Post author:bVR1t-Wom3n Post published:April 27, 2019 Post category:Awards / Electrial &amp; Eletronics Engineering / flash new Dhumale Sowmya(14WH1A0231) of BVRIT HYDERABAD College of Engineering for Women, Bachupally has been awarded University Gold Medal for having secured first rank in B.Tech (Electrical &amp; Electronics Engineering) from all JNTUH Affiliated Colleges amongst all the graduates of the academic year 2017-18. She has been awarded from JNTUH University at VIII Convocation on 26th April</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[Electrial &amp; Eletronics Engineering](https://bvrithyderabad.edu.in/category/electrial-eletronics-engineering/)</w:t>
      </w:r>
    </w:p>
    <w:p>
      <w:pPr>
        <w:pStyle w:val="ListBullet"/>
      </w:pPr>
      <w:r>
        <w:t>[flash new](https://bvrithyderabad.edu.in/category/flash-new/)</w:t>
      </w:r>
    </w:p>
    <w:p>
      <w:pPr>
        <w:pStyle w:val="ListBullet"/>
      </w:pPr>
      <w:r>
        <w:t>[Ambitions Awards for Education 2021](https://bvrithyderabad.edu.in/ambitions-awards-for-education-2021/)</w:t>
      </w:r>
    </w:p>
    <w:p>
      <w:pPr>
        <w:pStyle w:val="ListBullet"/>
      </w:pPr>
      <w:r>
        <w:t>[Faculty Achievement – Dr Anji Reddy Polu, for being featured among world’s top 2% Scientists list](https://bvrithyderabad.edu.in/faculty-achievement-dr-anji-reddy-polu/)</w:t>
      </w:r>
    </w:p>
    <w:p>
      <w:pPr>
        <w:pStyle w:val="ListBullet"/>
      </w:pPr>
      <w:r>
        <w:t>[Education Leadership Award](https://bvrithyderabad.edu.in/education-leadership-award/)</w:t>
      </w:r>
    </w:p>
    <w:p>
      <w:r>
        <w:t>__________________________________________________</w:t>
      </w:r>
    </w:p>
    <w:p>
      <w:pPr>
        <w:pStyle w:val="Heading2"/>
      </w:pPr>
      <w:r>
        <w:t>Page: Congratulations to Ms Damini Satya and Madhuri Peri – BVRIT HYDERABAD College of Engineering for Women</w:t>
      </w:r>
    </w:p>
    <w:p>
      <w:pPr>
        <w:pStyle w:val="ListBullet"/>
      </w:pPr>
      <w:r>
        <w:t>**URL**: https://bvrithyderabad.edu.in/congratulations-to-ms-damini-satya-and-madhuri-peri/</w:t>
      </w:r>
    </w:p>
    <w:p>
      <w:pPr>
        <w:pStyle w:val="ListBullet"/>
      </w:pPr>
      <w:r>
        <w:t>**Section**: congratulations-to-ms-damini-satya-and-madhuri-peri</w:t>
      </w:r>
    </w:p>
    <w:p>
      <w:pPr>
        <w:pStyle w:val="Heading3"/>
      </w:pPr>
      <w:r>
        <w:t>Page Structure</w:t>
      </w:r>
    </w:p>
    <w:p>
      <w:r>
        <w:t>- **H3**: You Might Also Like</w:t>
      </w:r>
    </w:p>
    <w:p>
      <w:r>
        <w:t>- **H3**: ‘Smart India Hackathon 2017’</w:t>
      </w:r>
    </w:p>
    <w:p>
      <w:r>
        <w:t>- **H3**: Grace Hopper Centre of Excellence at Qualizeal Company</w:t>
      </w:r>
    </w:p>
    <w:p>
      <w:r>
        <w:t>- **H3**: One Week National Level FDP in Hybrid Mode on “Connecting Indian Knowledge Systems to Engineering Practices: A Way Towards Viksit Bharat 2047”</w:t>
      </w:r>
    </w:p>
    <w:p>
      <w:pPr>
        <w:pStyle w:val="Heading3"/>
      </w:pPr>
      <w:r>
        <w:t>Content</w:t>
      </w:r>
    </w:p>
    <w:p>
      <w:r>
        <w:t>FOSSASIA: Damini Satya student of 2012 batch represented BVRITH in FOSSASIA, Singopore in 2016. FOSSASIA is a forum where people over the world present their ideas towards developing software application for social change using a wide range of technologies. With her guidance final year students Madhuri Peri and Sushma presented their ideas in 2017.</w:t>
      </w:r>
    </w:p>
    <w:p>
      <w:pPr>
        <w:pStyle w:val="Heading3"/>
      </w:pPr>
      <w:r>
        <w:t>Lists/Bullet Points</w:t>
      </w:r>
    </w:p>
    <w:p>
      <w:pPr>
        <w:pStyle w:val="ListBullet"/>
      </w:pPr>
      <w:r>
        <w:t>Post author:bVR1t-Wom3n</w:t>
      </w:r>
    </w:p>
    <w:p>
      <w:pPr>
        <w:pStyle w:val="ListBullet"/>
      </w:pPr>
      <w:r>
        <w:t>Post published:November 22, 2017</w:t>
      </w:r>
    </w:p>
    <w:p>
      <w:pPr>
        <w:pStyle w:val="ListBullet"/>
      </w:pPr>
      <w:r>
        <w:t>Post category:News</w:t>
      </w:r>
    </w:p>
    <w:p>
      <w:pPr>
        <w:pStyle w:val="Heading3"/>
      </w:pPr>
      <w:r>
        <w:t>Additional Content Blocks</w:t>
      </w:r>
    </w:p>
    <w:p>
      <w:r>
        <w:t>Skip to content Post author:bVR1t-Wom3n Post published:November 22, 2017 Post category:News FOSSASIA: Damini Satya student of 2012 batch represented BVRITH in FOSSASIA, Singopore in 2016. FOSSASIA is a forum where people over the world present their ideas towards developing software application for social change using a wide range of technologies. With her guidance final year students Madhuri Peri and Sushma presented their ideas in 2017. You Might Also Like ‘Smart India Hackathon 2017’ November</w:t>
      </w:r>
    </w:p>
    <w:p>
      <w:r>
        <w:t>Post author:bVR1t-Wom3n Post published:November 22, 2017 Post category:News FOSSASIA: Damini Satya student of 2012 batch represented BVRITH in FOSSASIA, Singopore in 2016. FOSSASIA is a forum where people over the world present their ideas towards developing software application for social change using a wide range of technologies. With her guidance final year students Madhuri Peri and Sushma presented their ideas in 2017. You Might Also Like ‘Smart India Hackathon 2017’ November 22, 2017 Grace</w:t>
      </w:r>
    </w:p>
    <w:p>
      <w:r>
        <w:t>Post author:bVR1t-Wom3n Post published:November 22, 2017 Post category:News FOSSASIA: Damini Satya student of 2012 batch represented BVRITH in FOSSASIA, Singopore in 2016. FOSSASIA is a forum where people over the world present their ideas towards developing software application for social change using a wide range of technologies. With her guidance final year students Madhuri Peri and Sushma presented their ideas in 2017. You Might Also Like ‘Smart India Hackathon 2017’ November 22, 2017 Grace</w:t>
      </w:r>
    </w:p>
    <w:p>
      <w:r>
        <w:t>Post author:bVR1t-Wom3n Post published:November 22, 2017 Post category:News FOSSASIA: Damini Satya student of 2012 batch represented BVRITH in FOSSASIA, Singopore in 2016. FOSSASIA is a forum where people over the world present their ideas towards developing software application for social change using a wide range of technologies. With her guidance final year students Madhuri Peri and Sushma presented their ideas in 2017. You Might Also Like ‘Smart India Hackathon 2017’ November 22, 2017 Grace</w:t>
      </w:r>
    </w:p>
    <w:p>
      <w:r>
        <w:t>Post author:bVR1t-Wom3n Post published:November 22, 2017 Post category:News FOSSASIA: Damini Satya student of 2012 batch represented BVRITH in FOSSASIA, Singopore in 2016. FOSSASIA is a forum where people over the world present their ideas towards developing software application for social change using a wide range of technologies. With her guidance final year students Madhuri Peri and Sushma presented their ideas in 2017. You Might Also Like ‘Smart India Hackathon 2017’ November 22, 2017 Grace</w:t>
      </w:r>
    </w:p>
    <w:p>
      <w:pPr>
        <w:pStyle w:val="Heading3"/>
      </w:pPr>
      <w:r>
        <w:t>Internal Links (for navigation context)</w:t>
      </w:r>
    </w:p>
    <w:p>
      <w:pPr>
        <w:pStyle w:val="ListBullet"/>
      </w:pPr>
      <w:r>
        <w:t>[bVR1t-Wom3n](https://bvrithyderabad.edu.in/author/bvr1t-wom3n/)</w:t>
      </w:r>
    </w:p>
    <w:p>
      <w:pPr>
        <w:pStyle w:val="ListBullet"/>
      </w:pPr>
      <w:r>
        <w:t>[News](https://bvrithyderabad.edu.in/category/news/)</w:t>
      </w:r>
    </w:p>
    <w:p>
      <w:pPr>
        <w:pStyle w:val="ListBullet"/>
      </w:pPr>
      <w:r>
        <w:t>[‘Smart India Hackathon 2017’](https://bvrithyderabad.edu.in/smart-india-hackathon17/)</w:t>
      </w:r>
    </w:p>
    <w:p>
      <w:pPr>
        <w:pStyle w:val="ListBullet"/>
      </w:pPr>
      <w:r>
        <w:t>[Grace Hopper Centre of Excellence at Qualizeal Company](https://bvrithyderabad.edu.in/grace-hopper-centre-of-excellence-at-qualizeal-company/)</w:t>
      </w:r>
    </w:p>
    <w:p>
      <w:pPr>
        <w:pStyle w:val="ListBullet"/>
      </w:pPr>
      <w:r>
        <w:t>[One Week National Level FDP in Hybrid Mode on “Connecting Indian Knowledge Systems to Engineering Practices: A Way Towards Viksit Bharat 2047”](https://bvrithyderabad.edu.in/one-week-national-level-fdp-in-hybrid-mode-on-connecting-indian-knowledge-systems-to-engineering-practices-a-way-towards-viksit-bharat-2047/)</w:t>
      </w:r>
    </w:p>
    <w:p>
      <w:r>
        <w:t>__________________________________________________</w:t>
      </w:r>
    </w:p>
    <w:p>
      <w:pPr>
        <w:pStyle w:val="Heading2"/>
      </w:pPr>
      <w:r>
        <w:t>Page: Contact Dr J. Manoj Kumar (Professor i/c Admissions) : 92471 64714 for admissions – BVRIT HYDERABAD College of Engineering for Women</w:t>
      </w:r>
    </w:p>
    <w:p>
      <w:pPr>
        <w:pStyle w:val="ListBullet"/>
      </w:pPr>
      <w:r>
        <w:t>**URL**: https://bvrithyderabad.edu.in/contact-dr-manoj-professor-i-c-admissions-92471-64714-for-admissions/</w:t>
      </w:r>
    </w:p>
    <w:p>
      <w:pPr>
        <w:pStyle w:val="ListBullet"/>
      </w:pPr>
      <w:r>
        <w:t>**Section**: contact-dr-manoj-professor-i-c-admissions-92471-64714-for-admissions</w:t>
      </w:r>
    </w:p>
    <w:p>
      <w:pPr>
        <w:pStyle w:val="Heading3"/>
      </w:pPr>
      <w:r>
        <w:t>Page Structure</w:t>
      </w:r>
    </w:p>
    <w:p>
      <w:r>
        <w:t>- **H3**: You Might Also Like</w:t>
      </w:r>
    </w:p>
    <w:p>
      <w:r>
        <w:t>- **H3**: I-CET 2018</w:t>
      </w:r>
    </w:p>
    <w:p>
      <w:r>
        <w:t>- **H3**: Medhanvesh-2018</w:t>
      </w:r>
    </w:p>
    <w:p>
      <w:r>
        <w:t>- **H3**: Dr J Naga Vishnu Vardhan, Mr Priyakanth &amp; Mr Sai Kumar Tara received Best Faculty Awards from AIMERS – 02-03-2024.</w:t>
      </w:r>
    </w:p>
    <w:p>
      <w:pPr>
        <w:pStyle w:val="Heading3"/>
      </w:pPr>
      <w:r>
        <w:t>Content</w:t>
      </w:r>
    </w:p>
    <w:p>
      <w:r>
        <w:t>Admission ProcessTG EAPCET 2025-26 Cut-offDocuments to SubmitHostel AdmissionTransportation</w:t>
      </w:r>
    </w:p>
    <w:p>
      <w:pPr>
        <w:pStyle w:val="Heading3"/>
      </w:pPr>
      <w:r>
        <w:t>Lists/Bullet Points</w:t>
      </w:r>
    </w:p>
    <w:p>
      <w:pPr>
        <w:pStyle w:val="ListBullet"/>
      </w:pPr>
      <w:r>
        <w:t>Post author:bVR1t-Wom3n</w:t>
      </w:r>
    </w:p>
    <w:p>
      <w:pPr>
        <w:pStyle w:val="ListBullet"/>
      </w:pPr>
      <w:r>
        <w:t>Post published:May 20, 2026</w:t>
      </w:r>
    </w:p>
    <w:p>
      <w:pPr>
        <w:pStyle w:val="ListBullet"/>
      </w:pPr>
      <w:r>
        <w:t>Post category:flash new / News</w:t>
      </w:r>
    </w:p>
    <w:p>
      <w:pPr>
        <w:pStyle w:val="Heading3"/>
      </w:pPr>
      <w:r>
        <w:t>Additional Content Blocks</w:t>
      </w:r>
    </w:p>
    <w:p>
      <w:r>
        <w:t>Skip to content Post author:bVR1t-Wom3n Post published:May 20, 2026 Post category:flash new / News Admission ProcessTG EAPCET 2025-26 Cut-offDocuments to SubmitHostel AdmissionTransportation You Might Also Like I-CET 2018 November 22, 2017 Medhanvesh-2018 November 22, 2017 Dr J Naga Vishnu Vardhan, Mr Priyakanth &amp; Mr Sai Kumar Tara received Best Faculty Awards from AIMERS – 02-03-2024. March 4, 2024</w:t>
      </w:r>
    </w:p>
    <w:p>
      <w:r>
        <w:t>Post author:bVR1t-Wom3n Post published:May 20, 2026 Post category:flash new / News Admission ProcessTG EAPCET 2025-26 Cut-offDocuments to SubmitHostel AdmissionTransportation You Might Also Like I-CET 2018 November 22, 2017 Medhanvesh-2018 November 22, 2017 Dr J Naga Vishnu Vardhan, Mr Priyakanth &amp; Mr Sai Kumar Tara received Best Faculty Awards from AIMERS – 02-03-2024. March 4, 2024</w:t>
      </w:r>
    </w:p>
    <w:p>
      <w:r>
        <w:t>Post author:bVR1t-Wom3n Post published:May 20, 2026 Post category:flash new / News Admission ProcessTG EAPCET 2025-26 Cut-offDocuments to SubmitHostel AdmissionTransportation You Might Also Like I-CET 2018 November 22, 2017 Medhanvesh-2018 November 22, 2017 Dr J Naga Vishnu Vardhan, Mr Priyakanth &amp; Mr Sai Kumar Tara received Best Faculty Awards from AIMERS – 02-03-2024. March 4, 2024</w:t>
      </w:r>
    </w:p>
    <w:p>
      <w:r>
        <w:t>Post author:bVR1t-Wom3n Post published:May 20, 2026 Post category:flash new / News Admission ProcessTG EAPCET 2025-26 Cut-offDocuments to SubmitHostel AdmissionTransportation You Might Also Like I-CET 2018 November 22, 2017 Medhanvesh-2018 November 22, 2017 Dr J Naga Vishnu Vardhan, Mr Priyakanth &amp; Mr Sai Kumar Tara received Best Faculty Awards from AIMERS – 02-03-2024. March 4, 2024</w:t>
      </w:r>
    </w:p>
    <w:p>
      <w:r>
        <w:t>Post author:bVR1t-Wom3n Post published:May 20, 2026 Post category:flash new / News Admission ProcessTG EAPCET 2025-26 Cut-offDocuments to SubmitHostel AdmissionTransportation You Might Also Like I-CET 2018 November 22, 2017 Medhanvesh-2018 November 22, 2017 Dr J Naga Vishnu Vardhan, Mr Priyakanth &amp; Mr Sai Kumar Tara received Best Faculty Awards from AIMERS – 02-03-2024. March 4, 2024</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[Admission Process](https://bvrithyderabad.edu.in/admission/admission-process/)</w:t>
      </w:r>
    </w:p>
    <w:p>
      <w:pPr>
        <w:pStyle w:val="ListBullet"/>
      </w:pPr>
      <w:r>
        <w:t>[TG EAPCET 2025-26 Cut-off](https://bvrithyderabad.edu.in/wp-content/uploads/2026/05/TG-EAPCET-2025-26-Rank-Cut-off.pdf)</w:t>
      </w:r>
    </w:p>
    <w:p>
      <w:pPr>
        <w:pStyle w:val="ListBullet"/>
      </w:pPr>
      <w:r>
        <w:t>[Documents to Submit](https://bvrithyderabad.edu.in/admission/documents-to-submit/)</w:t>
      </w:r>
    </w:p>
    <w:p>
      <w:pPr>
        <w:pStyle w:val="ListBullet"/>
      </w:pPr>
      <w:r>
        <w:t>[Hostel Admission](https://bvrithyderabad.edu.in/admission/hostel/)</w:t>
      </w:r>
    </w:p>
    <w:p>
      <w:pPr>
        <w:pStyle w:val="ListBullet"/>
      </w:pPr>
      <w:r>
        <w:t>[Transportation](https://bvrithyderabad.edu.in/admission/transportation/)</w:t>
      </w:r>
    </w:p>
    <w:p>
      <w:pPr>
        <w:pStyle w:val="ListBullet"/>
      </w:pPr>
      <w:r>
        <w:t>[I-CET 2018](https://bvrithyderabad.edu.in/1-cet/)</w:t>
      </w:r>
    </w:p>
    <w:p>
      <w:pPr>
        <w:pStyle w:val="ListBullet"/>
      </w:pPr>
      <w:r>
        <w:t>[Medhanvesh-2018](https://bvrithyderabad.edu.in/medhanvesh18/)</w:t>
      </w:r>
    </w:p>
    <w:p>
      <w:r>
        <w:t>__________________________________________________</w:t>
      </w:r>
    </w:p>
    <w:p>
      <w:pPr>
        <w:pStyle w:val="Heading2"/>
      </w:pPr>
      <w:r>
        <w:t>Page: Distinguished Lecture -“AIR FLOW MANAGEMENT in Clean Rooms and Laboratories” – BVRIT HYDERABAD College of Engineering for Women</w:t>
      </w:r>
    </w:p>
    <w:p>
      <w:pPr>
        <w:pStyle w:val="ListBullet"/>
      </w:pPr>
      <w:r>
        <w:t>**URL**: https://bvrithyderabad.edu.in/distinguished-lecture-air-flow-management-in-clean-rooms-and-laboratories/</w:t>
      </w:r>
    </w:p>
    <w:p>
      <w:pPr>
        <w:pStyle w:val="ListBullet"/>
      </w:pPr>
      <w:r>
        <w:t>**Section**: distinguished-lecture-air-flow-management-in-clean-rooms-and-laboratories</w:t>
      </w:r>
    </w:p>
    <w:p>
      <w:pPr>
        <w:pStyle w:val="Heading3"/>
      </w:pPr>
      <w:r>
        <w:t>Page Structure</w:t>
      </w:r>
    </w:p>
    <w:p>
      <w:r>
        <w:t>- **H3**: You Might Also Like</w:t>
      </w:r>
    </w:p>
    <w:p>
      <w:r>
        <w:t>- **H3**: Medhanvesh2K24 – 10th National Level Tech Fest</w:t>
      </w:r>
    </w:p>
    <w:p>
      <w:r>
        <w:t>- **H3**: Institution’s Innovation Council (IIC) organizing Seminar on SUSTAINABLE ENGINEERING – An Industry Preference Towards ESG Mandate What, Why and How? on 19th Feb 2025 from 9:30 am to 11:00 am by Shri K. P. Murthy, Former Sr. General Manager BOSCH Ltd.</w:t>
      </w:r>
    </w:p>
    <w:p>
      <w:r>
        <w:t>- **H3**: Synergia 2026 – A Student Technical and Cultural Fest on 31.03.2026 and 02.04.2026</w:t>
      </w:r>
    </w:p>
    <w:p>
      <w:pPr>
        <w:pStyle w:val="Heading3"/>
      </w:pPr>
      <w:r>
        <w:t>Content</w:t>
      </w:r>
    </w:p>
    <w:p>
      <w:r>
        <w:t>BVRIT HYDERABAD College of Engineering for Women, Hyderabad has received the prestigious “Best CSI Supporting PrincipalAward”. The award was received by the principal Dr.K.V.N Sunitha from The Computer Society of India (CSI), Hyderabad Chapter.</w:t>
      </w:r>
    </w:p>
    <w:p>
      <w:pPr>
        <w:pStyle w:val="Heading3"/>
      </w:pPr>
      <w:r>
        <w:t>Lists/Bullet Points</w:t>
      </w:r>
    </w:p>
    <w:p>
      <w:pPr>
        <w:pStyle w:val="ListBullet"/>
      </w:pPr>
      <w:r>
        <w:t>Post author:bVR1t-Wom3n</w:t>
      </w:r>
    </w:p>
    <w:p>
      <w:pPr>
        <w:pStyle w:val="ListBullet"/>
      </w:pPr>
      <w:r>
        <w:t>Post published:December 1, 2025</w:t>
      </w:r>
    </w:p>
    <w:p>
      <w:pPr>
        <w:pStyle w:val="ListBullet"/>
      </w:pPr>
      <w:r>
        <w:t>Post category:flash new / News</w:t>
      </w:r>
    </w:p>
    <w:p>
      <w:pPr>
        <w:pStyle w:val="Heading3"/>
      </w:pPr>
      <w:r>
        <w:t>Additional Content Blocks</w:t>
      </w:r>
    </w:p>
    <w:p>
      <w:r>
        <w:t>Skip to content Post author:bVR1t-Wom3n Post published:December 1,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w:t>
      </w:r>
    </w:p>
    <w:p>
      <w:r>
        <w:t>Post author:bVR1t-Wom3n Post published:December 1,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 o</w:t>
      </w:r>
    </w:p>
    <w:p>
      <w:r>
        <w:t>Post author:bVR1t-Wom3n Post published:December 1,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 o</w:t>
      </w:r>
    </w:p>
    <w:p>
      <w:r>
        <w:t>Post author:bVR1t-Wom3n Post published:December 1,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 o</w:t>
      </w:r>
    </w:p>
    <w:p>
      <w:r>
        <w:t>Post author:bVR1t-Wom3n Post published:December 1, 2025 Post category:flash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applications o</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[Medhanvesh2K24 – 10th National Level Tech Fest](https://bvrithyderabad.edu.in/medhanvesh2k24-10th-national-level-tech-fest/)</w:t>
      </w:r>
    </w:p>
    <w:p>
      <w:pPr>
        <w:pStyle w:val="ListBullet"/>
      </w:pPr>
      <w:r>
        <w:t>[Institution’s Innovation Council (IIC) organizing Seminar on SUSTAINABLE ENGINEERING – An Industry Preference Towards ESG Mandate What, Why and How? on 19th Feb 2025 from 9:30 am to 11:00 am by Shri K. P. Murthy, Former Sr. General Manager BOSCH Ltd.](https://bvrithyderabad.edu.in/institutions-innovation-council-iic-organizing-seminar-on-sustainable-engineering-an-industry-preference-towards-esg-mandate-what-why-and-how-on-19th-feb-2025-from-930-am-to-1100-am-by-shri/)</w:t>
      </w:r>
    </w:p>
    <w:p>
      <w:pPr>
        <w:pStyle w:val="ListBullet"/>
      </w:pPr>
      <w:r>
        <w:t>[Synergia 2026 – A Student Technical and Cultural Fest on 31.03.2026 and 02.04.2026](https://bvrithyderabad.edu.in/synergia-2026-a-student-technical-and-cultural-fest-on-31-03-2026-and-01-04-2026/)</w:t>
      </w:r>
    </w:p>
    <w:p>
      <w:r>
        <w:t>__________________________________________________</w:t>
      </w:r>
    </w:p>
    <w:p>
      <w:pPr>
        <w:pStyle w:val="Heading2"/>
      </w:pPr>
      <w:r>
        <w:t>Page: Distinguished Principal Award – BVRIT HYDERABAD College of Engineering for Women</w:t>
      </w:r>
    </w:p>
    <w:p>
      <w:pPr>
        <w:pStyle w:val="ListBullet"/>
      </w:pPr>
      <w:r>
        <w:t>**URL**: https://bvrithyderabad.edu.in/distinguished-principal-award/</w:t>
      </w:r>
    </w:p>
    <w:p>
      <w:pPr>
        <w:pStyle w:val="ListBullet"/>
      </w:pPr>
      <w:r>
        <w:t>**Section**: distinguished-principal-award</w:t>
      </w:r>
    </w:p>
    <w:p>
      <w:pPr>
        <w:pStyle w:val="Heading3"/>
      </w:pPr>
      <w:r>
        <w:t>Page Structure</w:t>
      </w:r>
    </w:p>
    <w:p>
      <w:r>
        <w:t>- **H3**: You Might Also Like</w:t>
      </w:r>
    </w:p>
    <w:p>
      <w:r>
        <w:t>- **H3**: Ambitions Awards for Education 2021</w:t>
      </w:r>
    </w:p>
    <w:p>
      <w:r>
        <w:t>- **H3**: Certificate of Appreciation – AICTE’s 360 Degree Feedback Portal</w:t>
      </w:r>
    </w:p>
    <w:p>
      <w:r>
        <w:t>- **H3**: WOMEN IN EDUCATION AWARD</w:t>
      </w:r>
    </w:p>
    <w:p>
      <w:pPr>
        <w:pStyle w:val="Heading3"/>
      </w:pPr>
      <w:r>
        <w:t>Content</w:t>
      </w:r>
    </w:p>
    <w:p>
      <w:r>
        <w:t>Principal, Dr. K.V.N.Sunitha is the recipient of “Distinguished Principal Award” by Symbiosis of Academicians and IT industry on 15th January 2017</w:t>
      </w:r>
    </w:p>
    <w:p>
      <w:pPr>
        <w:pStyle w:val="Heading3"/>
      </w:pPr>
      <w:r>
        <w:t>Lists/Bullet Points</w:t>
      </w:r>
    </w:p>
    <w:p>
      <w:pPr>
        <w:pStyle w:val="ListBullet"/>
      </w:pPr>
      <w:r>
        <w:t>Post author:bVR1t-Wom3n</w:t>
      </w:r>
    </w:p>
    <w:p>
      <w:pPr>
        <w:pStyle w:val="ListBullet"/>
      </w:pPr>
      <w:r>
        <w:t>Post published:March 12, 2016</w:t>
      </w:r>
    </w:p>
    <w:p>
      <w:pPr>
        <w:pStyle w:val="ListBullet"/>
      </w:pPr>
      <w:r>
        <w:t>Post category:Awards</w:t>
      </w:r>
    </w:p>
    <w:p>
      <w:pPr>
        <w:pStyle w:val="Heading3"/>
      </w:pPr>
      <w:r>
        <w:t>Additional Content Blocks</w:t>
      </w:r>
    </w:p>
    <w:p>
      <w:r>
        <w:t>Skip to content Post author:bVR1t-Wom3n Post published:March 12, 2016 Post category:Awards Principal, Dr. K.V.N.Sunitha is the recipient of “Distinguished Principal Award” by Symbiosis of Academicians and IT industry on 15th January 2017 You Might Also Like Ambitions Awards for Education 2021 February 4, 2021 Certificate of Appreciation – AICTE’s 360 Degree Feedback Portal August 17, 2021 WOMEN IN EDUCATION AWARD March 7, 2016</w:t>
      </w:r>
    </w:p>
    <w:p>
      <w:r>
        <w:t>Post author:bVR1t-Wom3n Post published:March 12, 2016 Post category:Awards Principal, Dr. K.V.N.Sunitha is the recipient of “Distinguished Principal Award” by Symbiosis of Academicians and IT industry on 15th January 2017 You Might Also Like Ambitions Awards for Education 2021 February 4, 2021 Certificate of Appreciation – AICTE’s 360 Degree Feedback Portal August 17, 2021 WOMEN IN EDUCATION AWARD March 7, 2016</w:t>
      </w:r>
    </w:p>
    <w:p>
      <w:r>
        <w:t>Post author:bVR1t-Wom3n Post published:March 12, 2016 Post category:Awards Principal, Dr. K.V.N.Sunitha is the recipient of “Distinguished Principal Award” by Symbiosis of Academicians and IT industry on 15th January 2017 You Might Also Like Ambitions Awards for Education 2021 February 4, 2021 Certificate of Appreciation – AICTE’s 360 Degree Feedback Portal August 17, 2021 WOMEN IN EDUCATION AWARD March 7, 2016</w:t>
      </w:r>
    </w:p>
    <w:p>
      <w:r>
        <w:t>Post author:bVR1t-Wom3n Post published:March 12, 2016 Post category:Awards Principal, Dr. K.V.N.Sunitha is the recipient of “Distinguished Principal Award” by Symbiosis of Academicians and IT industry on 15th January 2017 You Might Also Like Ambitions Awards for Education 2021 February 4, 2021 Certificate of Appreciation – AICTE’s 360 Degree Feedback Portal August 17, 2021 WOMEN IN EDUCATION AWARD March 7, 2016</w:t>
      </w:r>
    </w:p>
    <w:p>
      <w:r>
        <w:t>Post author:bVR1t-Wom3n Post published:March 12, 2016 Post category:Awards Principal, Dr. K.V.N.Sunitha is the recipient of “Distinguished Principal Award” by Symbiosis of Academicians and IT industry on 15th January 2017 You Might Also Like Ambitions Awards for Education 2021 February 4, 2021 Certificate of Appreciation – AICTE’s 360 Degree Feedback Portal August 17, 2021 WOMEN IN EDUCATION AWARD March 7, 2016</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[Ambitions Awards for Education 2021](https://bvrithyderabad.edu.in/ambitions-awards-for-education-2021/)</w:t>
      </w:r>
    </w:p>
    <w:p>
      <w:pPr>
        <w:pStyle w:val="ListBullet"/>
      </w:pPr>
      <w:r>
        <w:t>[Certificate of Appreciation – AICTE’s 360 Degree Feedback Portal](https://bvrithyderabad.edu.in/certificate-of-appreciation-aictes-360-degree-feedback-portal/)</w:t>
      </w:r>
    </w:p>
    <w:p>
      <w:pPr>
        <w:pStyle w:val="ListBullet"/>
      </w:pPr>
      <w:r>
        <w:t>[WOMEN IN EDUCATION AWARD](https://bvrithyderabad.edu.in/women-education-award/)</w:t>
      </w:r>
    </w:p>
    <w:p>
      <w:r>
        <w:t>__________________________________________________</w:t>
      </w:r>
    </w:p>
    <w:p>
      <w:pPr>
        <w:pStyle w:val="Heading2"/>
      </w:pPr>
      <w:r>
        <w:t>Page: Dr J Naga Vishnu Vardhan, Mr Priyakanth &amp; Mr Sai Kumar Tara received Best Faculty Awards from AIMERS – 02-03-2024. – BVRIT HYDERABAD College of Engineering for Women</w:t>
      </w:r>
    </w:p>
    <w:p>
      <w:pPr>
        <w:pStyle w:val="ListBullet"/>
      </w:pPr>
      <w:r>
        <w:t>**URL**: https://bvrithyderabad.edu.in/dr-j-naga-vishnu-vardhan-mr-priyakanth-mr-sai-kumar-tara-received-best-faculty-awards-from-aimers-02-03-2024/</w:t>
      </w:r>
    </w:p>
    <w:p>
      <w:pPr>
        <w:pStyle w:val="ListBullet"/>
      </w:pPr>
      <w:r>
        <w:t>**Section**: dr-j-naga-vishnu-vardhan-mr-priyakanth-mr-sai-kumar-tara-received-best-faculty-awards-from-aimers-02-03-2024</w:t>
      </w:r>
    </w:p>
    <w:p>
      <w:pPr>
        <w:pStyle w:val="Heading3"/>
      </w:pPr>
      <w:r>
        <w:t>Page Structure</w:t>
      </w:r>
    </w:p>
    <w:p>
      <w:r>
        <w:t>- **H3**: You Might Also Like</w:t>
      </w:r>
    </w:p>
    <w:p>
      <w:r>
        <w:t>- **H3**: Distinguished Lecture -“AIR FLOW MANAGEMENT in Clean Rooms and Laboratories”</w:t>
      </w:r>
    </w:p>
    <w:p>
      <w:r>
        <w:t>- **H3**: Congratulations – Ms. Dhumale Sowmya – Awarded University Gold Medal</w:t>
      </w:r>
    </w:p>
    <w:p>
      <w:r>
        <w:t>- **H3**: Medhanvesh2K24 – 10th National Level Tech Fest</w:t>
      </w:r>
    </w:p>
    <w:p>
      <w:pPr>
        <w:pStyle w:val="Heading3"/>
      </w:pPr>
      <w:r>
        <w:t>Content</w:t>
      </w:r>
    </w:p>
    <w:p>
      <w:r>
        <w:t>National Level Faculty Development Program (FDP) on Cloud Infrastructure (AWS) entered into India Book of Records – 2023</w:t>
      </w:r>
    </w:p>
    <w:p>
      <w:pPr>
        <w:pStyle w:val="Heading3"/>
      </w:pPr>
      <w:r>
        <w:t>Lists/Bullet Points</w:t>
      </w:r>
    </w:p>
    <w:p>
      <w:pPr>
        <w:pStyle w:val="ListBullet"/>
      </w:pPr>
      <w:r>
        <w:t>Post author:bVR1t-Wom3n</w:t>
      </w:r>
    </w:p>
    <w:p>
      <w:pPr>
        <w:pStyle w:val="ListBullet"/>
      </w:pPr>
      <w:r>
        <w:t>Post published:March 4, 2024</w:t>
      </w:r>
    </w:p>
    <w:p>
      <w:pPr>
        <w:pStyle w:val="ListBullet"/>
      </w:pPr>
      <w:r>
        <w:t>Post category:Awards / flash new / News</w:t>
      </w:r>
    </w:p>
    <w:p>
      <w:pPr>
        <w:pStyle w:val="Heading3"/>
      </w:pPr>
      <w:r>
        <w:t>Additional Content Blocks</w:t>
      </w:r>
    </w:p>
    <w:p>
      <w:r>
        <w:t>Skip to content Post author:bVR1t-Wom3n Post published:March 4, 2024 Post category:Awards / flash new / News National Level Faculty Development Program (FDP) on Cloud Infrastructure (AWS) entered into India Book of Records – 2023 You Might Also Like Distinguished Lecture -“AIR FLOW MANAGEMENT in Clean Rooms and Laboratories” December 1, 2025 Congratulations – Ms. Dhumale Sowmya – Awarded University Gold Medal April 27, 2019 Medhanvesh2K24 – 10th National Level Tech Fest March 2, 2024</w:t>
      </w:r>
    </w:p>
    <w:p>
      <w:r>
        <w:t>Post author:bVR1t-Wom3n Post published:March 4, 2024 Post category:Awards / flash new / News National Level Faculty Development Program (FDP) on Cloud Infrastructure (AWS) entered into India Book of Records – 2023 You Might Also Like Distinguished Lecture -“AIR FLOW MANAGEMENT in Clean Rooms and Laboratories” December 1, 2025 Congratulations – Ms. Dhumale Sowmya – Awarded University Gold Medal April 27, 2019 Medhanvesh2K24 – 10th National Level Tech Fest March 2, 2024</w:t>
      </w:r>
    </w:p>
    <w:p>
      <w:r>
        <w:t>Post author:bVR1t-Wom3n Post published:March 4, 2024 Post category:Awards / flash new / News National Level Faculty Development Program (FDP) on Cloud Infrastructure (AWS) entered into India Book of Records – 2023 You Might Also Like Distinguished Lecture -“AIR FLOW MANAGEMENT in Clean Rooms and Laboratories” December 1, 2025 Congratulations – Ms. Dhumale Sowmya – Awarded University Gold Medal April 27, 2019 Medhanvesh2K24 – 10th National Level Tech Fest March 2, 2024</w:t>
      </w:r>
    </w:p>
    <w:p>
      <w:r>
        <w:t>Post author:bVR1t-Wom3n Post published:March 4, 2024 Post category:Awards / flash new / News National Level Faculty Development Program (FDP) on Cloud Infrastructure (AWS) entered into India Book of Records – 2023 You Might Also Like Distinguished Lecture -“AIR FLOW MANAGEMENT in Clean Rooms and Laboratories” December 1, 2025 Congratulations – Ms. Dhumale Sowmya – Awarded University Gold Medal April 27, 2019 Medhanvesh2K24 – 10th National Level Tech Fest March 2, 2024</w:t>
      </w:r>
    </w:p>
    <w:p>
      <w:r>
        <w:t>Post author:bVR1t-Wom3n Post published:March 4, 2024 Post category:Awards / flash new / News National Level Faculty Development Program (FDP) on Cloud Infrastructure (AWS) entered into India Book of Records – 2023 You Might Also Like Distinguished Lecture -“AIR FLOW MANAGEMENT in Clean Rooms and Laboratories” December 1, 2025 Congratulations – Ms. Dhumale Sowmya – Awarded University Gold Medal April 27, 2019 Medhanvesh2K24 – 10th National Level Tech Fest March 2, 2024</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[News](https://bvrithyderabad.edu.in/category/news/)</w:t>
      </w:r>
    </w:p>
    <w:p>
      <w:pPr>
        <w:pStyle w:val="ListBullet"/>
      </w:pPr>
      <w:r>
        <w:t>[Distinguished Lecture -“AIR FLOW MANAGEMENT in Clean Rooms and Laboratories”](https://bvrithyderabad.edu.in/distinguished-lecture-air-flow-management-in-clean-rooms-and-laboratories/)</w:t>
      </w:r>
    </w:p>
    <w:p>
      <w:pPr>
        <w:pStyle w:val="ListBullet"/>
      </w:pPr>
      <w:r>
        <w:t>[Congratulations – Ms. Dhumale Sowmya – Awarded University Gold Medal](https://bvrithyderabad.edu.in/congratulations-ms-dhumale-sowmya-awarded-university-gold-medal/)</w:t>
      </w:r>
    </w:p>
    <w:p>
      <w:pPr>
        <w:pStyle w:val="ListBullet"/>
      </w:pPr>
      <w:r>
        <w:t>[Medhanvesh2K24 – 10th National Level Tech Fest](https://bvrithyderabad.edu.in/medhanvesh2k24-10th-national-level-tech-fest/)</w:t>
      </w:r>
    </w:p>
    <w:p>
      <w:r>
        <w:t>__________________________________________________</w:t>
      </w:r>
    </w:p>
    <w:p>
      <w:pPr>
        <w:pStyle w:val="Heading2"/>
      </w:pPr>
      <w:r>
        <w:t>Page: Dr. K V N SUNITHA, Principal, received Life Time Achievement Award by AIMERS Society – 02-03-2024 – BVRIT HYDERABAD College of Engineering for Women</w:t>
      </w:r>
    </w:p>
    <w:p>
      <w:pPr>
        <w:pStyle w:val="ListBullet"/>
      </w:pPr>
      <w:r>
        <w:t>**URL**: https://bvrithyderabad.edu.in/dr-k-v-n-sunitha-principal-received-life-time-achievement-award-by-aimers-society-02-03-2024/</w:t>
      </w:r>
    </w:p>
    <w:p>
      <w:pPr>
        <w:pStyle w:val="ListBullet"/>
      </w:pPr>
      <w:r>
        <w:t>**Section**: dr-k-v-n-sunitha-principal-received-life-time-achievement-award-by-aimers-society-02-03-2024</w:t>
      </w:r>
    </w:p>
    <w:p>
      <w:pPr>
        <w:pStyle w:val="Heading3"/>
      </w:pPr>
      <w:r>
        <w:t>Page Structure</w:t>
      </w:r>
    </w:p>
    <w:p>
      <w:r>
        <w:t>- **H3**: You Might Also Like</w:t>
      </w:r>
    </w:p>
    <w:p>
      <w:r>
        <w:t>- **H3**: Dr J Naga Vishnu Vardhan, Mr Priyakanth &amp; Mr Sai Kumar Tara received Best Faculty Awards from AIMERS – 02-03-2024.</w:t>
      </w:r>
    </w:p>
    <w:p>
      <w:r>
        <w:t>- **H3**: Distinguished Principal Award</w:t>
      </w:r>
    </w:p>
    <w:p>
      <w:r>
        <w:t>- **H3**: WOMEN IN EDUCATION AWARD</w:t>
      </w:r>
    </w:p>
    <w:p>
      <w:pPr>
        <w:pStyle w:val="Heading3"/>
      </w:pPr>
      <w:r>
        <w:t>Content</w:t>
      </w:r>
    </w:p>
    <w:p>
      <w:r>
        <w:t>National Level Faculty Development Program (FDP) on Cloud Infrastructure (AWS) entered into India Book of Records – 2023</w:t>
      </w:r>
    </w:p>
    <w:p>
      <w:pPr>
        <w:pStyle w:val="Heading3"/>
      </w:pPr>
      <w:r>
        <w:t>Lists/Bullet Points</w:t>
      </w:r>
    </w:p>
    <w:p>
      <w:pPr>
        <w:pStyle w:val="ListBullet"/>
      </w:pPr>
      <w:r>
        <w:t>Post author:bVR1t-Wom3n</w:t>
      </w:r>
    </w:p>
    <w:p>
      <w:pPr>
        <w:pStyle w:val="ListBullet"/>
      </w:pPr>
      <w:r>
        <w:t>Post published:March 4, 2024</w:t>
      </w:r>
    </w:p>
    <w:p>
      <w:pPr>
        <w:pStyle w:val="ListBullet"/>
      </w:pPr>
      <w:r>
        <w:t>Post category:Awards / flash new / News</w:t>
      </w:r>
    </w:p>
    <w:p>
      <w:pPr>
        <w:pStyle w:val="Heading3"/>
      </w:pPr>
      <w:r>
        <w:t>Additional Content Blocks</w:t>
      </w:r>
    </w:p>
    <w:p>
      <w:r>
        <w:t>Skip to content Post author:bVR1t-Wom3n Post published:March 4, 2024 Post category:Awards / flash new / News National Level Faculty Development Program (FDP) on Cloud Infrastructure (AWS) entered into India Book of Records – 2023 You Might Also Like Dr J Naga Vishnu Vardhan, Mr Priyakanth &amp; Mr Sai Kumar Tara received Best Faculty Awards from AIMERS – 02-03-2024. March 4, 2024 Distinguished Principal Award March 12, 2016 WOMEN IN EDUCATION AWARD March 7, 2016</w:t>
      </w:r>
    </w:p>
    <w:p>
      <w:r>
        <w:t>Post author:bVR1t-Wom3n Post published:March 4, 2024 Post category:Awards / flash new / News National Level Faculty Development Program (FDP) on Cloud Infrastructure (AWS) entered into India Book of Records – 2023 You Might Also Like Dr J Naga Vishnu Vardhan, Mr Priyakanth &amp; Mr Sai Kumar Tara received Best Faculty Awards from AIMERS – 02-03-2024. March 4, 2024 Distinguished Principal Award March 12, 2016 WOMEN IN EDUCATION AWARD March 7, 2016</w:t>
      </w:r>
    </w:p>
    <w:p>
      <w:r>
        <w:t>Post author:bVR1t-Wom3n Post published:March 4, 2024 Post category:Awards / flash new / News National Level Faculty Development Program (FDP) on Cloud Infrastructure (AWS) entered into India Book of Records – 2023 You Might Also Like Dr J Naga Vishnu Vardhan, Mr Priyakanth &amp; Mr Sai Kumar Tara received Best Faculty Awards from AIMERS – 02-03-2024. March 4, 2024 Distinguished Principal Award March 12, 2016 WOMEN IN EDUCATION AWARD March 7, 2016</w:t>
      </w:r>
    </w:p>
    <w:p>
      <w:r>
        <w:t>Post author:bVR1t-Wom3n Post published:March 4, 2024 Post category:Awards / flash new / News National Level Faculty Development Program (FDP) on Cloud Infrastructure (AWS) entered into India Book of Records – 2023 You Might Also Like Dr J Naga Vishnu Vardhan, Mr Priyakanth &amp; Mr Sai Kumar Tara received Best Faculty Awards from AIMERS – 02-03-2024. March 4, 2024 Distinguished Principal Award March 12, 2016 WOMEN IN EDUCATION AWARD March 7, 2016</w:t>
      </w:r>
    </w:p>
    <w:p>
      <w:r>
        <w:t>Post author:bVR1t-Wom3n Post published:March 4, 2024 Post category:Awards / flash new / News National Level Faculty Development Program (FDP) on Cloud Infrastructure (AWS) entered into India Book of Records – 2023 You Might Also Like Dr J Naga Vishnu Vardhan, Mr Priyakanth &amp; Mr Sai Kumar Tara received Best Faculty Awards from AIMERS – 02-03-2024. March 4, 2024 Distinguished Principal Award March 12, 2016 WOMEN IN EDUCATION AWARD March 7, 2016</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[News](https://bvrithyderabad.edu.in/category/news/)</w:t>
      </w:r>
    </w:p>
    <w:p>
      <w:pPr>
        <w:pStyle w:val="ListBullet"/>
      </w:pPr>
      <w:r>
        <w:t>[Dr J Naga Vishnu Vardhan, Mr Priyakanth &amp; Mr Sai Kumar Tara received Best Faculty Awards from AIMERS – 02-03-2024.](https://bvrithyderabad.edu.in/dr-j-naga-vishnu-vardhan-mr-priyakanth-mr-sai-kumar-tara-received-best-faculty-awards-from-aimers-02-03-2024/)</w:t>
      </w:r>
    </w:p>
    <w:p>
      <w:pPr>
        <w:pStyle w:val="ListBullet"/>
      </w:pPr>
      <w:r>
        <w:t>[Distinguished Principal Award](https://bvrithyderabad.edu.in/distinguished-principal-award/)</w:t>
      </w:r>
    </w:p>
    <w:p>
      <w:pPr>
        <w:pStyle w:val="ListBullet"/>
      </w:pPr>
      <w:r>
        <w:t>[WOMEN IN EDUCATION AWARD](https://bvrithyderabad.edu.in/women-education-award/)</w:t>
      </w:r>
    </w:p>
    <w:p>
      <w:r>
        <w:t>__________________________________________________</w:t>
      </w:r>
    </w:p>
    <w:p>
      <w:pPr>
        <w:pStyle w:val="Heading2"/>
      </w:pPr>
      <w:r>
        <w:t>Page: Grace Hopper Centre of Excellence at Qualizeal Company – BVRIT HYDERABAD College of Engineering for Women</w:t>
      </w:r>
    </w:p>
    <w:p>
      <w:pPr>
        <w:pStyle w:val="ListBullet"/>
      </w:pPr>
      <w:r>
        <w:t>**URL**: https://bvrithyderabad.edu.in/grace-hopper-centre-of-excellence-at-qualizeal-company/</w:t>
      </w:r>
    </w:p>
    <w:p>
      <w:pPr>
        <w:pStyle w:val="ListBullet"/>
      </w:pPr>
      <w:r>
        <w:t>**Section**: grace-hopper-centre-of-excellence-at-qualizeal-company</w:t>
      </w:r>
    </w:p>
    <w:p>
      <w:pPr>
        <w:pStyle w:val="Heading3"/>
      </w:pPr>
      <w:r>
        <w:t>Page Structure</w:t>
      </w:r>
    </w:p>
    <w:p>
      <w:r>
        <w:t>- **H3**: You Might Also Like</w:t>
      </w:r>
    </w:p>
    <w:p>
      <w:r>
        <w:t>- **H3**: NAAC Certificate</w:t>
      </w:r>
    </w:p>
    <w:p>
      <w:r>
        <w:t>- **H3**: PM Vidyalaxmi Scheme</w:t>
      </w:r>
    </w:p>
    <w:p>
      <w:r>
        <w:t>- **H3**: Stumagz – Undergrad Summit – 2018</w:t>
      </w:r>
    </w:p>
    <w:p>
      <w:pPr>
        <w:pStyle w:val="Heading3"/>
      </w:pPr>
      <w:r>
        <w:t>Content</w:t>
      </w:r>
    </w:p>
    <w:p>
      <w:r>
        <w:t>At the Qualizeal, iLabs Centre, Block B, 2nd Floor, Software Unit Layout, Madhapur, Hyderabad inauguration of the Grace Hopper Centre of Excellence, we will be having a Qualizeal CoE soon in our college. This association offers a high probability of internship and job opportunities.</w:t>
      </w:r>
    </w:p>
    <w:p>
      <w:pPr>
        <w:pStyle w:val="Heading3"/>
      </w:pPr>
      <w:r>
        <w:t>Lists/Bullet Points</w:t>
      </w:r>
    </w:p>
    <w:p>
      <w:pPr>
        <w:pStyle w:val="ListBullet"/>
      </w:pPr>
      <w:r>
        <w:t>Post author:Website Editor</w:t>
      </w:r>
    </w:p>
    <w:p>
      <w:pPr>
        <w:pStyle w:val="ListBullet"/>
      </w:pPr>
      <w:r>
        <w:t>Post published:August 26, 2023</w:t>
      </w:r>
    </w:p>
    <w:p>
      <w:pPr>
        <w:pStyle w:val="ListBullet"/>
      </w:pPr>
      <w:r>
        <w:t>Post category:News</w:t>
      </w:r>
    </w:p>
    <w:p>
      <w:pPr>
        <w:pStyle w:val="Heading3"/>
      </w:pPr>
      <w:r>
        <w:t>Additional Content Blocks</w:t>
      </w:r>
    </w:p>
    <w:p>
      <w:r>
        <w:t>Skip to content Post author:Website Editor Post published:August 26, 2023 Post category:News At the Qualizeal, iLabs Centre, Block B, 2nd Floor, Software Unit Layout, Madhapur, Hyderabad inauguration of the Grace Hopper Centre of Excellence, we will be having a Qualizeal CoE soon in our college. This association offers a high probability of internship and job opportunities. You Might Also Like NAAC Certificate June 15, 2020 PM Vidyalaxmi Scheme June 13, 2025 Stumagz – Undergrad Summit – 2018 May</w:t>
      </w:r>
    </w:p>
    <w:p>
      <w:r>
        <w:t>Post author:Website Editor Post published:August 26, 2023 Post category:News At the Qualizeal, iLabs Centre, Block B, 2nd Floor, Software Unit Layout, Madhapur, Hyderabad inauguration of the Grace Hopper Centre of Excellence, we will be having a Qualizeal CoE soon in our college. This association offers a high probability of internship and job opportunities. You Might Also Like NAAC Certificate June 15, 2020 PM Vidyalaxmi Scheme June 13, 2025 Stumagz – Undergrad Summit – 2018 May 7, 2018</w:t>
      </w:r>
    </w:p>
    <w:p>
      <w:r>
        <w:t>Post author:Website Editor Post published:August 26, 2023 Post category:News At the Qualizeal, iLabs Centre, Block B, 2nd Floor, Software Unit Layout, Madhapur, Hyderabad inauguration of the Grace Hopper Centre of Excellence, we will be having a Qualizeal CoE soon in our college. This association offers a high probability of internship and job opportunities. You Might Also Like NAAC Certificate June 15, 2020 PM Vidyalaxmi Scheme June 13, 2025 Stumagz – Undergrad Summit – 2018 May 7, 2018</w:t>
      </w:r>
    </w:p>
    <w:p>
      <w:r>
        <w:t>Post author:Website Editor Post published:August 26, 2023 Post category:News At the Qualizeal, iLabs Centre, Block B, 2nd Floor, Software Unit Layout, Madhapur, Hyderabad inauguration of the Grace Hopper Centre of Excellence, we will be having a Qualizeal CoE soon in our college. This association offers a high probability of internship and job opportunities. You Might Also Like NAAC Certificate June 15, 2020 PM Vidyalaxmi Scheme June 13, 2025 Stumagz – Undergrad Summit – 2018 May 7, 2018</w:t>
      </w:r>
    </w:p>
    <w:p>
      <w:r>
        <w:t>Post author:Website Editor Post published:August 26, 2023 Post category:News At the Qualizeal, iLabs Centre, Block B, 2nd Floor, Software Unit Layout, Madhapur, Hyderabad inauguration of the Grace Hopper Centre of Excellence, we will be having a Qualizeal CoE soon in our college. This association offers a high probability of internship and job opportunities. You Might Also Like NAAC Certificate June 15, 2020 PM Vidyalaxmi Scheme June 13, 2025 Stumagz – Undergrad Summit – 2018 May 7, 2018</w:t>
      </w:r>
    </w:p>
    <w:p>
      <w:pPr>
        <w:pStyle w:val="Heading3"/>
      </w:pPr>
      <w:r>
        <w:t>Internal Links (for navigation context)</w:t>
      </w:r>
    </w:p>
    <w:p>
      <w:pPr>
        <w:pStyle w:val="ListBullet"/>
      </w:pPr>
      <w:r>
        <w:t>[Website Editor](https://bvrithyderabad.edu.in/author/3dit0r/)</w:t>
      </w:r>
    </w:p>
    <w:p>
      <w:pPr>
        <w:pStyle w:val="ListBullet"/>
      </w:pPr>
      <w:r>
        <w:t>[News](https://bvrithyderabad.edu.in/category/news/)</w:t>
      </w:r>
    </w:p>
    <w:p>
      <w:pPr>
        <w:pStyle w:val="ListBullet"/>
      </w:pPr>
      <w:r>
        <w:t>[NAAC Certificate](https://bvrithyderabad.edu.in/naac-certificate/)</w:t>
      </w:r>
    </w:p>
    <w:p>
      <w:pPr>
        <w:pStyle w:val="ListBullet"/>
      </w:pPr>
      <w:r>
        <w:t>[PM Vidyalaxmi Scheme](https://bvrithyderabad.edu.in/pm-vidyalaxmi-scheme/)</w:t>
      </w:r>
    </w:p>
    <w:p>
      <w:pPr>
        <w:pStyle w:val="ListBullet"/>
      </w:pPr>
      <w:r>
        <w:t>[Stumagz – Undergrad Summit – 2018](https://bvrithyderabad.edu.in/undergrad-summit-2018/)</w:t>
      </w:r>
    </w:p>
    <w:p>
      <w:r>
        <w:t>__________________________________________________</w:t>
      </w:r>
    </w:p>
    <w:p>
      <w:pPr>
        <w:pStyle w:val="Heading2"/>
      </w:pPr>
      <w:r>
        <w:t>Page: Institution’s Innovation Council (IIC) organizing Seminar on SUSTAINABLE ENGINEERING – An Industry Preference Towards ESG Mandate What, Why and How? on 19th Feb 2025 from 9:30 am to 11:00 am by Shri K. P. Murthy, Former Sr. General Manager BOSCH Ltd. – BVRIT HYDERABAD College of Engineering for Women</w:t>
      </w:r>
    </w:p>
    <w:p>
      <w:pPr>
        <w:pStyle w:val="ListBullet"/>
      </w:pPr>
      <w:r>
        <w:t>**URL**: https://bvrithyderabad.edu.in/institutions-innovation-council-iic-organizing-seminar-on-sustainable-engineering-an-industry-preference-towards-esg-mandate-what-why-and-how-on-19th-feb-2025-from-930-am-to-1100-am-by-shri/</w:t>
      </w:r>
    </w:p>
    <w:p>
      <w:pPr>
        <w:pStyle w:val="ListBullet"/>
      </w:pPr>
      <w:r>
        <w:t>**Section**: institutions-innovation-council-iic-organizing-seminar-on-sustainable-engineering-an-industry-preference-towards-esg-mandate-what-why-and-how-on-19th-feb-2025-from-930-am-to-1100-am-by-shri</w:t>
      </w:r>
    </w:p>
    <w:p>
      <w:pPr>
        <w:pStyle w:val="Heading3"/>
      </w:pPr>
      <w:r>
        <w:t>Page Structure</w:t>
      </w:r>
    </w:p>
    <w:p>
      <w:r>
        <w:t>- **H3**: You Might Also Like</w:t>
      </w:r>
    </w:p>
    <w:p>
      <w:r>
        <w:t>- **H3**: Contact Dr J. Manoj Kumar (Professor i/c Admissions) : 92471 64714 for admissions</w:t>
      </w:r>
    </w:p>
    <w:p>
      <w:r>
        <w:t>- **H3**: IoT and Smart Engineering with MATLAB &amp; Simulink Workshop – 11.04.2026</w:t>
      </w:r>
    </w:p>
    <w:p>
      <w:r>
        <w:t>- **H3**: Annual Community Conference on 15 November 2025</w:t>
      </w:r>
    </w:p>
    <w:p>
      <w:pPr>
        <w:pStyle w:val="Heading3"/>
      </w:pPr>
      <w:r>
        <w:t>Lists/Bullet Points</w:t>
      </w:r>
    </w:p>
    <w:p>
      <w:pPr>
        <w:pStyle w:val="ListBullet"/>
      </w:pPr>
      <w:r>
        <w:t>Post author:bVR1t-Wom3n</w:t>
      </w:r>
    </w:p>
    <w:p>
      <w:pPr>
        <w:pStyle w:val="ListBullet"/>
      </w:pPr>
      <w:r>
        <w:t>Post published:February 15, 2025</w:t>
      </w:r>
    </w:p>
    <w:p>
      <w:pPr>
        <w:pStyle w:val="ListBullet"/>
      </w:pPr>
      <w:r>
        <w:t>Post category:flash new / News</w:t>
      </w:r>
    </w:p>
    <w:p>
      <w:pPr>
        <w:pStyle w:val="Heading3"/>
      </w:pPr>
      <w:r>
        <w:t>Additional Content Blocks</w:t>
      </w:r>
    </w:p>
    <w:p>
      <w:r>
        <w:t>Skip to content Post author:bVR1t-Wom3n Post published:February 15, 2025 Post category:flash new / News You Might Also Like Contact Dr J. Manoj Kumar (Professor i/c Admissions) : 92471 64714 for admissions May 20, 2026 IoT and Smart Engineering with MATLAB &amp; Simulink Workshop – 11.04.2026 April 10, 2026 Annual Community Conference on 15 November 2025 November 13, 2025</w:t>
      </w:r>
    </w:p>
    <w:p>
      <w:r>
        <w:t>Post author:bVR1t-Wom3n Post published:February 15, 2025 Post category:flash new / News You Might Also Like Contact Dr J. Manoj Kumar (Professor i/c Admissions) : 92471 64714 for admissions May 20, 2026 IoT and Smart Engineering with MATLAB &amp; Simulink Workshop – 11.04.2026 April 10, 2026 Annual Community Conference on 15 November 2025 November 13, 2025</w:t>
      </w:r>
    </w:p>
    <w:p>
      <w:r>
        <w:t>Post author:bVR1t-Wom3n Post published:February 15, 2025 Post category:flash new / News You Might Also Like Contact Dr J. Manoj Kumar (Professor i/c Admissions) : 92471 64714 for admissions May 20, 2026 IoT and Smart Engineering with MATLAB &amp; Simulink Workshop – 11.04.2026 April 10, 2026 Annual Community Conference on 15 November 2025 November 13, 2025</w:t>
      </w:r>
    </w:p>
    <w:p>
      <w:r>
        <w:t>Post author:bVR1t-Wom3n Post published:February 15, 2025 Post category:flash new / News You Might Also Like Contact Dr J. Manoj Kumar (Professor i/c Admissions) : 92471 64714 for admissions May 20, 2026 IoT and Smart Engineering with MATLAB &amp; Simulink Workshop – 11.04.2026 April 10, 2026 Annual Community Conference on 15 November 2025 November 13, 2025</w:t>
      </w:r>
    </w:p>
    <w:p>
      <w:r>
        <w:t>Post author:bVR1t-Wom3n Post published:February 15, 2025 Post category:flash new / News You Might Also Like Contact Dr J. Manoj Kumar (Professor i/c Admissions) : 92471 64714 for admissions May 20, 2026 IoT and Smart Engineering with MATLAB &amp; Simulink Workshop – 11.04.2026 April 10, 2026 Annual Community Conference on 15 November 2025 November 13, 2025</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[Contact Dr J. Manoj Kumar (Professor i/c Admissions) : 92471 64714 for admissions](https://bvrithyderabad.edu.in/contact-dr-manoj-professor-i-c-admissions-92471-64714-for-admissions/)</w:t>
      </w:r>
    </w:p>
    <w:p>
      <w:pPr>
        <w:pStyle w:val="ListBullet"/>
      </w:pPr>
      <w:r>
        <w:t>[IoT and Smart Engineering with MATLAB &amp; Simulink Workshop – 11.04.2026](https://bvrithyderabad.edu.in/iot-and-smart-engineering-with-matlab-simulink-workshop-11-04-2026/)</w:t>
      </w:r>
    </w:p>
    <w:p>
      <w:pPr>
        <w:pStyle w:val="ListBullet"/>
      </w:pPr>
      <w:r>
        <w:t>[Annual Community Conference on 15 November 2025](https://bvrithyderabad.edu.in/annual-community-conference-on-15-november-2025/)</w:t>
      </w:r>
    </w:p>
    <w:p>
      <w:r>
        <w:t>__________________________________________________</w:t>
      </w:r>
    </w:p>
    <w:p>
      <w:pPr>
        <w:pStyle w:val="Heading2"/>
      </w:pPr>
      <w:r>
        <w:t>Page: IoT and Smart Engineering with MATLAB &amp; Simulink Workshop – 11.04.2026 – BVRIT HYDERABAD College of Engineering for Women</w:t>
      </w:r>
    </w:p>
    <w:p>
      <w:pPr>
        <w:pStyle w:val="ListBullet"/>
      </w:pPr>
      <w:r>
        <w:t>**URL**: https://bvrithyderabad.edu.in/iot-and-smart-engineering-with-matlab-simulink-workshop-11-04-2026/</w:t>
      </w:r>
    </w:p>
    <w:p>
      <w:pPr>
        <w:pStyle w:val="ListBullet"/>
      </w:pPr>
      <w:r>
        <w:t>**Section**: iot-and-smart-engineering-with-matlab-simulink-workshop-11-04-2026</w:t>
      </w:r>
    </w:p>
    <w:p>
      <w:pPr>
        <w:pStyle w:val="Heading3"/>
      </w:pPr>
      <w:r>
        <w:t>Page Structure</w:t>
      </w:r>
    </w:p>
    <w:p>
      <w:r>
        <w:t>- **H3**: You Might Also Like</w:t>
      </w:r>
    </w:p>
    <w:p>
      <w:r>
        <w:t>- **H3**: Distinguished Lecture -“AIR FLOW MANAGEMENT in Clean Rooms and Laboratories”</w:t>
      </w:r>
    </w:p>
    <w:p>
      <w:r>
        <w:t>- **H3**: NAAC Certificate</w:t>
      </w:r>
    </w:p>
    <w:p>
      <w:r>
        <w:t>- **H3**: I am a campus hire – Microsoft</w:t>
      </w:r>
    </w:p>
    <w:p>
      <w:pPr>
        <w:pStyle w:val="Heading3"/>
      </w:pPr>
      <w:r>
        <w:t>Lists/Bullet Points</w:t>
      </w:r>
    </w:p>
    <w:p>
      <w:pPr>
        <w:pStyle w:val="ListBullet"/>
      </w:pPr>
      <w:r>
        <w:t>Post author:bVR1t-Wom3n</w:t>
      </w:r>
    </w:p>
    <w:p>
      <w:pPr>
        <w:pStyle w:val="ListBullet"/>
      </w:pPr>
      <w:r>
        <w:t>Post published:April 10, 2026</w:t>
      </w:r>
    </w:p>
    <w:p>
      <w:pPr>
        <w:pStyle w:val="ListBullet"/>
      </w:pPr>
      <w:r>
        <w:t>Post category:flash new / News</w:t>
      </w:r>
    </w:p>
    <w:p>
      <w:pPr>
        <w:pStyle w:val="Heading3"/>
      </w:pPr>
      <w:r>
        <w:t>Additional Content Blocks</w:t>
      </w:r>
    </w:p>
    <w:p>
      <w:r>
        <w:t>Skip to content Post author:bVR1t-Wom3n Post published:April 10, 2026 Post category:flash new / News You Might Also Like Distinguished Lecture -“AIR FLOW MANAGEMENT in Clean Rooms and Laboratories” December 1, 2025 NAAC Certificate June 15, 2020 I am a campus hire – Microsoft November 22, 2017</w:t>
      </w:r>
    </w:p>
    <w:p>
      <w:r>
        <w:t>Post author:bVR1t-Wom3n Post published:April 10, 2026 Post category:flash new / News You Might Also Like Distinguished Lecture -“AIR FLOW MANAGEMENT in Clean Rooms and Laboratories” December 1, 2025 NAAC Certificate June 15, 2020 I am a campus hire – Microsoft November 22, 2017</w:t>
      </w:r>
    </w:p>
    <w:p>
      <w:r>
        <w:t>Post author:bVR1t-Wom3n Post published:April 10, 2026 Post category:flash new / News You Might Also Like Distinguished Lecture -“AIR FLOW MANAGEMENT in Clean Rooms and Laboratories” December 1, 2025 NAAC Certificate June 15, 2020 I am a campus hire – Microsoft November 22, 2017</w:t>
      </w:r>
    </w:p>
    <w:p>
      <w:r>
        <w:t>Post author:bVR1t-Wom3n Post published:April 10, 2026 Post category:flash new / News You Might Also Like Distinguished Lecture -“AIR FLOW MANAGEMENT in Clean Rooms and Laboratories” December 1, 2025 NAAC Certificate June 15, 2020 I am a campus hire – Microsoft November 22, 2017</w:t>
      </w:r>
    </w:p>
    <w:p>
      <w:r>
        <w:t>Post author:bVR1t-Wom3n Post published:April 10, 2026 Post category:flash new / News You Might Also Like Distinguished Lecture -“AIR FLOW MANAGEMENT in Clean Rooms and Laboratories” December 1, 2025 NAAC Certificate June 15, 2020 I am a campus hire – Microsoft November 22, 2017</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[Distinguished Lecture -“AIR FLOW MANAGEMENT in Clean Rooms and Laboratories”](https://bvrithyderabad.edu.in/distinguished-lecture-air-flow-management-in-clean-rooms-and-laboratories/)</w:t>
      </w:r>
    </w:p>
    <w:p>
      <w:pPr>
        <w:pStyle w:val="ListBullet"/>
      </w:pPr>
      <w:r>
        <w:t>[NAAC Certificate](https://bvrithyderabad.edu.in/naac-certificate/)</w:t>
      </w:r>
    </w:p>
    <w:p>
      <w:pPr>
        <w:pStyle w:val="ListBullet"/>
      </w:pPr>
      <w:r>
        <w:t>[I am a campus hire – Microsoft](https://bvrithyderabad.edu.in/iam-a-compus-hire/)</w:t>
      </w:r>
    </w:p>
    <w:p>
      <w:r>
        <w:t>__________________________________________________</w:t>
      </w:r>
    </w:p>
    <w:p>
      <w:pPr>
        <w:pStyle w:val="Heading2"/>
      </w:pPr>
      <w:r>
        <w:t>Page: Management – BVRIT HYDERABAD College of Engineering for Women</w:t>
      </w:r>
    </w:p>
    <w:p>
      <w:pPr>
        <w:pStyle w:val="ListBullet"/>
      </w:pPr>
      <w:r>
        <w:t>**URL**: https://bvrithyderabad.edu.in/management/</w:t>
      </w:r>
    </w:p>
    <w:p>
      <w:pPr>
        <w:pStyle w:val="ListBullet"/>
      </w:pPr>
      <w:r>
        <w:t>**Section**: management</w:t>
      </w:r>
    </w:p>
    <w:p>
      <w:pPr>
        <w:pStyle w:val="Heading3"/>
      </w:pPr>
      <w:r>
        <w:t>Page Structure</w:t>
      </w:r>
    </w:p>
    <w:p>
      <w:r>
        <w:t>- **H2**: Inspiring excellence in education.</w:t>
      </w:r>
    </w:p>
    <w:p>
      <w:r>
        <w:t>- **H2**: Foundation of Education</w:t>
      </w:r>
    </w:p>
    <w:p>
      <w:r>
        <w:t>- **H3**: Late Dr. B. V. Raju (Founder Chairman)</w:t>
      </w:r>
    </w:p>
    <w:p>
      <w:r>
        <w:t>- **H3**: Sri K. V. Vishnu Raju</w:t>
      </w:r>
    </w:p>
    <w:p>
      <w:r>
        <w:t>- **H3**: Sri Ravichandran Rajagopal</w:t>
      </w:r>
    </w:p>
    <w:p>
      <w:r>
        <w:t>- **H3**: Sri Aditya Vissam</w:t>
      </w:r>
    </w:p>
    <w:p>
      <w:r>
        <w:t>- **H3**: Sri K Sai Sumant</w:t>
      </w:r>
    </w:p>
    <w:p>
      <w:r>
        <w:t>- **H5**: Management</w:t>
      </w:r>
    </w:p>
    <w:p>
      <w:r>
        <w:t>- **H5**: FOUNDER CHAIRMAN</w:t>
      </w:r>
    </w:p>
    <w:p>
      <w:r>
        <w:t>- **H5**: CHAIRMAN</w:t>
      </w:r>
    </w:p>
    <w:p>
      <w:r>
        <w:t>- **H5**: VICE CHAIRMAN</w:t>
      </w:r>
    </w:p>
    <w:p>
      <w:r>
        <w:t>- **H5**: SECRETARY</w:t>
      </w:r>
    </w:p>
    <w:p>
      <w:r>
        <w:t>- **H5**: JOINT-SECRETARY</w:t>
      </w:r>
    </w:p>
    <w:p>
      <w:r>
        <w:t>- **H6**: 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w:t>
      </w:r>
    </w:p>
    <w:p>
      <w:pPr>
        <w:pStyle w:val="Heading3"/>
      </w:pPr>
      <w:r>
        <w:t>Content</w:t>
      </w:r>
    </w:p>
    <w:p>
      <w:r>
        <w:t>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w:t>
      </w:r>
    </w:p>
    <w:p>
      <w:r>
        <w:t>Dr. B.V. Raju had a normal childhood like any other child of his age, with joys and sorrows in equal share.</w:t>
      </w:r>
    </w:p>
    <w:p>
      <w:r>
        <w:t>He grew up to be a man who accepted his success humbly and learnt from his failures. Though he started his career as a low grade employee in the cement industry, his sincerity and hard work elevated him to the position of Managing Director and Chairman of Cement Corporation of India. Within a span of six decades, he established a number of factories under the Raasi Group of Industries, which included Sri Vishnu Cements Ltd., Raasi Refractories Ltd., Raasi Ceramics Ltd., and Raasi Finance and Investments Ltd., His achievements in the field won him the Padma Bhushan, one of the most prestigious awards by the Govt. of India. He was also awarded Honorary Doctorate by JNTU, Hyderabad.</w:t>
      </w:r>
    </w:p>
    <w:p>
      <w:r>
        <w:t>Being an earnest scholarly man, he knew the value of education and so he diverted his focus from industrial field to the vast field of education to set up a series of colleges under Dr. B.V. Raju Foundation and Sri Vishnu Educational Society.</w:t>
      </w:r>
    </w:p>
    <w:p>
      <w:r>
        <w:t>Two campuses have been established, one at Narsapur in Medak Dist., where an Engineering college has been set up under the name of Dr. B.V. Raju Institute of Technology, and the other campus at Bhimavaram town which includes, Smt. B.Seetha Polytechnic, Shri Vishnu College of Pharmacy, Padma Bhushan Dr. B.V. Raju Institute of Computer Education, Sri Vishnu Engineering College for Women, Vishnu Dental College and Vishnu Public School. There is also a proposal to establish a Medical College. These institutes work to inculcate a sense of value in the minds of students and to equip them to serve the society as well. The University and State ranks achieved by the students are themselves a mark of academic excellence and quality education provided in these colleges by qualified, experienced and dedicated staff.</w:t>
      </w:r>
    </w:p>
    <w:p>
      <w:r>
        <w:t>Throughout his life, both as an industrialist and an educationalist, Padma Bhushan Dr. B.V. Raju continued to devote himself to the service of the people. He always kept his doors open to the poor and the needy and participated actively in welfare programmes for improving the socio-economic conditions of the society. His services for the welfare of the people are innumerable and invaluable.</w:t>
      </w:r>
    </w:p>
    <w:p>
      <w:r>
        <w:t>Padma Bhushan Dr. B.V. Raju lived an exemplary life. It teaches us that the well-to-do have a responsibility towards the less fortunate. Though we may not be in a position to help everybody, we can at least start by helping a few, because it is the motto of service in us that is important. His message is simple and straight.</w:t>
      </w:r>
    </w:p>
    <w:p>
      <w:r>
        <w:t>An Industrialist, Educationist and Social Entrepreneur, Sri K V Vishnu Raju took over the reigns of Sri Vishnu Educational Society (SVES) after the sad demise of Founder Chairman Padma Bhushan Dr B V Raju in 2002. He brought in a global outlook, strategic vision and passion for social enterprise and institution-building as Chairman of Sri Vishnu Educational Society.</w:t>
      </w:r>
    </w:p>
    <w:p>
      <w:r>
        <w:t>As an alumnus of REC (Trichi) &amp; Michigan Technological University (USA), and a brief stint as Chemical Engineer at DuPont DE Nemours Wilmington, Delaware, USA facilitated him to manage and challenge the phenomenal technological growth, face the expectations and complexities in a fast evolving market place.</w:t>
      </w:r>
    </w:p>
    <w:p>
      <w:r>
        <w:t>His hands-on leadership steered SVES into one of the pioneers of internationally acceptable engineering, medical and professional (Pharmacy, Business Management, etc) &amp; K-12 education. He is the vanguard in building an organization that was deeply committed to Values, with the firm belief that success would be its inevitable, eventual outcome.</w:t>
      </w:r>
    </w:p>
    <w:p>
      <w:r>
        <w:t>Vice Chairman of Sri Vishnu Educational Society, is a graduate in Mechanical Engineering from National Institute of Technology, Tiruchirapalli, and a postgraduate in Management from Indian Institute of Management, Calcutta. Ravichandran started his professional career with the Swiss multinational company Novartis, India where he served in various capacities including Business Development, New Product and Application development, and Vendor Development.</w:t>
      </w:r>
    </w:p>
    <w:p>
      <w:r>
        <w:t>Aditya Vissam is the Secretary of the Sri Vishnu Educational Society, and is the youngest member of the management team. He graduated as an Industrial engineer from the Penn State University, USA and did his Management studies, an MBA from Imperial College, London. Aditya comes with rich experience in companies both in US and UK. He worked in Office Depot, Minneapolis and post his MBA he did a stint as Operations Manager at Amazon, London. Aditya comes with deep insights into quality education in the areas of future skills required to be embedded in the courses offered by our autonomous colleges across Sri Vishnu institutions, and industry relevant knowledge to drive disruptions in higher education. He is in close coordination with the Vishnu Educational Development and Innovation Centre (VEDIC) at Hyderabad, a campus dedicated to innovations in teaching pedagogy, learning styles and continuous assessment methods for active learning of students.</w:t>
      </w:r>
    </w:p>
    <w:p>
      <w:r>
        <w:t>Kalidindi Sai Sumant is serving as Executive Director at Anjani Tiles Limited. He holds a Bachlor’s Degree in Materials Science and Engineering from The Pennsylvania State University and a Master’s degree in Business Administration from The University of California, Irvine. Previously, he worked as R&amp;D Engineer II at Glidewell Dental, USA. As part of the Research and Development team, he was involved in the synthesis, characterization, and manufacturing of dental ceramics. He is also listed as an inventor in one USA Patent.</w:t>
      </w:r>
    </w:p>
    <w:p>
      <w:pPr>
        <w:pStyle w:val="Heading3"/>
      </w:pPr>
      <w:r>
        <w:t>Additional Content Blocks</w:t>
      </w:r>
    </w:p>
    <w:p>
      <w:r>
        <w:t>Skip to content Management Inspiring excellence in education. Foundation of Education 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 Late Dr. B. V. Raju (Founder Chairman) FOUNDER CHAIRMAN Dr. B.V. Raju had a normal childhood like any o</w:t>
      </w:r>
    </w:p>
    <w:p>
      <w:r>
        <w:t>Management Inspiring excellence in education. Foundation of Education 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 Late Dr. B. V. Raju (Founder Chairman) FOUNDER CHAIRMAN Dr. B.V. Raju had a normal childhood like any other child of hi</w:t>
      </w:r>
    </w:p>
    <w:p>
      <w:r>
        <w:t>Management Inspiring excellence in education. Foundation of Education 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 Late Dr. B. V. Raju (Founder Chairman) FOUNDER CHAIRMAN Dr. B.V. Raju had a normal childhood like any other child of hi</w:t>
      </w:r>
    </w:p>
    <w:p>
      <w:r>
        <w:t>Foundation of Education 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 Late Dr. B. V. Raju (Founder Chairman) FOUNDER CHAIRMAN Dr. B.V. Raju had a normal childhood like any other child of his age, with joys and sorrows in equal share. H</w:t>
      </w:r>
    </w:p>
    <w:p>
      <w:r>
        <w:t>Foundation of Education 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 Late Dr. B. V. Raju (Founder Chairman) FOUNDER CHAIRMAN Dr. B.V. Raju had a normal childhood like any other child of his age, with joys and sorrows in equal share. H</w:t>
      </w:r>
    </w:p>
    <w:p>
      <w:r>
        <w:t>__________________________________________________</w:t>
      </w:r>
    </w:p>
    <w:p>
      <w:pPr>
        <w:pStyle w:val="Heading2"/>
      </w:pPr>
      <w:r>
        <w:t>Page: Medhanvesh-2018 – BVRIT HYDERABAD College of Engineering for Women</w:t>
      </w:r>
    </w:p>
    <w:p>
      <w:pPr>
        <w:pStyle w:val="ListBullet"/>
      </w:pPr>
      <w:r>
        <w:t>**URL**: https://bvrithyderabad.edu.in/medhanvesh18/</w:t>
      </w:r>
    </w:p>
    <w:p>
      <w:pPr>
        <w:pStyle w:val="ListBullet"/>
      </w:pPr>
      <w:r>
        <w:t>**Section**: medhanvesh18</w:t>
      </w:r>
    </w:p>
    <w:p>
      <w:pPr>
        <w:pStyle w:val="Heading3"/>
      </w:pPr>
      <w:r>
        <w:t>Page Structure</w:t>
      </w:r>
    </w:p>
    <w:p>
      <w:r>
        <w:t>- **H3**: You Might Also Like</w:t>
      </w:r>
    </w:p>
    <w:p>
      <w:r>
        <w:t>- **H3**: Contact Dr J. Manoj Kumar (Professor i/c Admissions) : 92471 64714 for admissions</w:t>
      </w:r>
    </w:p>
    <w:p>
      <w:r>
        <w:t>- **H3**: Annual Community Conference on 15 November 2025</w:t>
      </w:r>
    </w:p>
    <w:p>
      <w:r>
        <w:t>- **H3**: ARIIA – 2021 Certificate</w:t>
      </w:r>
    </w:p>
    <w:p>
      <w:pPr>
        <w:pStyle w:val="Heading3"/>
      </w:pPr>
      <w:r>
        <w:t>Content</w:t>
      </w:r>
    </w:p>
    <w:p>
      <w:r>
        <w:t>Medhanvesh – 2018, A National Level Students’ Tech Fest on 24-25 Jan 2018</w:t>
      </w:r>
    </w:p>
    <w:p>
      <w:pPr>
        <w:pStyle w:val="Heading3"/>
      </w:pPr>
      <w:r>
        <w:t>Lists/Bullet Points</w:t>
      </w:r>
    </w:p>
    <w:p>
      <w:pPr>
        <w:pStyle w:val="ListBullet"/>
      </w:pPr>
      <w:r>
        <w:t>Post author:bVR1t-Wom3n</w:t>
      </w:r>
    </w:p>
    <w:p>
      <w:pPr>
        <w:pStyle w:val="ListBullet"/>
      </w:pPr>
      <w:r>
        <w:t>Post published:November 22, 2017</w:t>
      </w:r>
    </w:p>
    <w:p>
      <w:pPr>
        <w:pStyle w:val="ListBullet"/>
      </w:pPr>
      <w:r>
        <w:t>Post category:News</w:t>
      </w:r>
    </w:p>
    <w:p>
      <w:pPr>
        <w:pStyle w:val="Heading3"/>
      </w:pPr>
      <w:r>
        <w:t>Additional Content Blocks</w:t>
      </w:r>
    </w:p>
    <w:p>
      <w:r>
        <w:t>Skip to content Post author:bVR1t-Wom3n Post published:November 22, 2017 Post category:News Medhanvesh – 2018, A National Level Students’ Tech Fest on 24-25 Jan 2018 You Might Also Like Contact Dr J. Manoj Kumar (Professor i/c Admissions) : 92471 64714 for admissions May 20, 2026 Annual Community Conference on 15 November 2025 November 13, 2025 ARIIA – 2021 Certificate January 3, 2022</w:t>
      </w:r>
    </w:p>
    <w:p>
      <w:r>
        <w:t>Post author:bVR1t-Wom3n Post published:November 22, 2017 Post category:News Medhanvesh – 2018, A National Level Students’ Tech Fest on 24-25 Jan 2018 You Might Also Like Contact Dr J. Manoj Kumar (Professor i/c Admissions) : 92471 64714 for admissions May 20, 2026 Annual Community Conference on 15 November 2025 November 13, 2025 ARIIA – 2021 Certificate January 3, 2022</w:t>
      </w:r>
    </w:p>
    <w:p>
      <w:r>
        <w:t>Post author:bVR1t-Wom3n Post published:November 22, 2017 Post category:News Medhanvesh – 2018, A National Level Students’ Tech Fest on 24-25 Jan 2018 You Might Also Like Contact Dr J. Manoj Kumar (Professor i/c Admissions) : 92471 64714 for admissions May 20, 2026 Annual Community Conference on 15 November 2025 November 13, 2025 ARIIA – 2021 Certificate January 3, 2022</w:t>
      </w:r>
    </w:p>
    <w:p>
      <w:r>
        <w:t>Post author:bVR1t-Wom3n Post published:November 22, 2017 Post category:News Medhanvesh – 2018, A National Level Students’ Tech Fest on 24-25 Jan 2018 You Might Also Like Contact Dr J. Manoj Kumar (Professor i/c Admissions) : 92471 64714 for admissions May 20, 2026 Annual Community Conference on 15 November 2025 November 13, 2025 ARIIA – 2021 Certificate January 3, 2022</w:t>
      </w:r>
    </w:p>
    <w:p>
      <w:r>
        <w:t>Post author:bVR1t-Wom3n Post published:November 22, 2017 Post category:News Medhanvesh – 2018, A National Level Students’ Tech Fest on 24-25 Jan 2018 You Might Also Like Contact Dr J. Manoj Kumar (Professor i/c Admissions) : 92471 64714 for admissions May 20, 2026 Annual Community Conference on 15 November 2025 November 13, 2025 ARIIA – 2021 Certificate January 3, 2022</w:t>
      </w:r>
    </w:p>
    <w:p>
      <w:pPr>
        <w:pStyle w:val="Heading3"/>
      </w:pPr>
      <w:r>
        <w:t>Internal Links (for navigation context)</w:t>
      </w:r>
    </w:p>
    <w:p>
      <w:pPr>
        <w:pStyle w:val="ListBullet"/>
      </w:pPr>
      <w:r>
        <w:t>[bVR1t-Wom3n](https://bvrithyderabad.edu.in/author/bvr1t-wom3n/)</w:t>
      </w:r>
    </w:p>
    <w:p>
      <w:pPr>
        <w:pStyle w:val="ListBullet"/>
      </w:pPr>
      <w:r>
        <w:t>[News](https://bvrithyderabad.edu.in/category/news/)</w:t>
      </w:r>
    </w:p>
    <w:p>
      <w:pPr>
        <w:pStyle w:val="ListBullet"/>
      </w:pPr>
      <w:r>
        <w:t>[Contact Dr J. Manoj Kumar (Professor i/c Admissions) : 92471 64714 for admissions](https://bvrithyderabad.edu.in/contact-dr-manoj-professor-i-c-admissions-92471-64714-for-admissions/)</w:t>
      </w:r>
    </w:p>
    <w:p>
      <w:pPr>
        <w:pStyle w:val="ListBullet"/>
      </w:pPr>
      <w:r>
        <w:t>[Annual Community Conference on 15 November 2025](https://bvrithyderabad.edu.in/annual-community-conference-on-15-november-2025/)</w:t>
      </w:r>
    </w:p>
    <w:p>
      <w:pPr>
        <w:pStyle w:val="ListBullet"/>
      </w:pPr>
      <w:r>
        <w:t>[ARIIA – 2021 Certificate](https://bvrithyderabad.edu.in/ariia-2021-certificate/)</w:t>
      </w:r>
    </w:p>
    <w:p>
      <w:r>
        <w:t>__________________________________________________</w:t>
      </w:r>
    </w:p>
    <w:p>
      <w:pPr>
        <w:pStyle w:val="Heading2"/>
      </w:pPr>
      <w:r>
        <w:t>Page: Medhanvesh2K24 – 10th National Level Tech Fest – BVRIT HYDERABAD College of Engineering for Women</w:t>
      </w:r>
    </w:p>
    <w:p>
      <w:pPr>
        <w:pStyle w:val="ListBullet"/>
      </w:pPr>
      <w:r>
        <w:t>**URL**: https://bvrithyderabad.edu.in/medhanvesh2k24-10th-national-level-tech-fest/</w:t>
      </w:r>
    </w:p>
    <w:p>
      <w:pPr>
        <w:pStyle w:val="ListBullet"/>
      </w:pPr>
      <w:r>
        <w:t>**Section**: medhanvesh2k24-10th-national-level-tech-fest</w:t>
      </w:r>
    </w:p>
    <w:p>
      <w:pPr>
        <w:pStyle w:val="Heading3"/>
      </w:pPr>
      <w:r>
        <w:t>Page Structure</w:t>
      </w:r>
    </w:p>
    <w:p>
      <w:r>
        <w:t>- **H3**: You Might Also Like</w:t>
      </w:r>
    </w:p>
    <w:p>
      <w:r>
        <w:t>- **H3**: AICTE Training and Learning (ATAL) Sponsored Faculty Development Program on Generative AI : Transforming Education and Research</w:t>
      </w:r>
    </w:p>
    <w:p>
      <w:r>
        <w:t>- **H3**: ARIIA – 2021 Certificate</w:t>
      </w:r>
    </w:p>
    <w:p>
      <w:r>
        <w:t>- **H3**: NAAC Certificate</w:t>
      </w:r>
    </w:p>
    <w:p>
      <w:r>
        <w:t>- **H4**: Goto Medhanvesh2k24 Webpage</w:t>
      </w:r>
    </w:p>
    <w:p>
      <w:pPr>
        <w:pStyle w:val="Heading3"/>
      </w:pPr>
      <w:r>
        <w:t>Content</w:t>
      </w:r>
    </w:p>
    <w:p>
      <w:r>
        <w:t>Medhanvesh2k24 – 10th National Level Tech Fest on 22-23rd March 2024.</w:t>
      </w:r>
    </w:p>
    <w:p>
      <w:pPr>
        <w:pStyle w:val="Heading3"/>
      </w:pPr>
      <w:r>
        <w:t>Lists/Bullet Points</w:t>
      </w:r>
    </w:p>
    <w:p>
      <w:pPr>
        <w:pStyle w:val="ListBullet"/>
      </w:pPr>
      <w:r>
        <w:t>Post author:bVR1t-Wom3n</w:t>
      </w:r>
    </w:p>
    <w:p>
      <w:pPr>
        <w:pStyle w:val="ListBullet"/>
      </w:pPr>
      <w:r>
        <w:t>Post published:March 2, 2024</w:t>
      </w:r>
    </w:p>
    <w:p>
      <w:pPr>
        <w:pStyle w:val="ListBullet"/>
      </w:pPr>
      <w:r>
        <w:t>Post category:flash new / News</w:t>
      </w:r>
    </w:p>
    <w:p>
      <w:pPr>
        <w:pStyle w:val="Heading3"/>
      </w:pPr>
      <w:r>
        <w:t>Additional Content Blocks</w:t>
      </w:r>
    </w:p>
    <w:p>
      <w:r>
        <w:t>Skip to content Post author:bVR1t-Wom3n Post published:March 2, 2024 Post category:flash new / News Medhanvesh2k24 – 10th National Level Tech Fest on 22-23rd March 2024. Goto Medhanvesh2k24 Webpage You Might Also Like AICTE Training and Learning (ATAL) Sponsored Faculty Development Program on Generative AI : Transforming Education and Research January 6, 2024 ARIIA – 2021 Certificate January 3, 2022 NAAC Certificate June 15, 2020</w:t>
      </w:r>
    </w:p>
    <w:p>
      <w:r>
        <w:t>Post author:bVR1t-Wom3n Post published:March 2, 2024 Post category:flash new / News Medhanvesh2k24 – 10th National Level Tech Fest on 22-23rd March 2024. Goto Medhanvesh2k24 Webpage You Might Also Like AICTE Training and Learning (ATAL) Sponsored Faculty Development Program on Generative AI : Transforming Education and Research January 6, 2024 ARIIA – 2021 Certificate January 3, 2022 NAAC Certificate June 15, 2020</w:t>
      </w:r>
    </w:p>
    <w:p>
      <w:r>
        <w:t>Post author:bVR1t-Wom3n Post published:March 2, 2024 Post category:flash new / News Medhanvesh2k24 – 10th National Level Tech Fest on 22-23rd March 2024. Goto Medhanvesh2k24 Webpage You Might Also Like AICTE Training and Learning (ATAL) Sponsored Faculty Development Program on Generative AI : Transforming Education and Research January 6, 2024 ARIIA – 2021 Certificate January 3, 2022 NAAC Certificate June 15, 2020</w:t>
      </w:r>
    </w:p>
    <w:p>
      <w:r>
        <w:t>Post author:bVR1t-Wom3n Post published:March 2, 2024 Post category:flash new / News Medhanvesh2k24 – 10th National Level Tech Fest on 22-23rd March 2024. Goto Medhanvesh2k24 Webpage You Might Also Like AICTE Training and Learning (ATAL) Sponsored Faculty Development Program on Generative AI : Transforming Education and Research January 6, 2024 ARIIA – 2021 Certificate January 3, 2022 NAAC Certificate June 15, 2020</w:t>
      </w:r>
    </w:p>
    <w:p>
      <w:r>
        <w:t>Post author:bVR1t-Wom3n Post published:March 2, 2024 Post category:flash new / News Medhanvesh2k24 – 10th National Level Tech Fest on 22-23rd March 2024. Goto Medhanvesh2k24 Webpage You Might Also Like AICTE Training and Learning (ATAL) Sponsored Faculty Development Program on Generative AI : Transforming Education and Research January 6, 2024 ARIIA – 2021 Certificate January 3, 2022 NAAC Certificate June 15, 2020</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[Goto Medhanvesh2k24 Webpage](https://bvrithyderabad.edu.in/medhanvesh2024/)</w:t>
      </w:r>
    </w:p>
    <w:p>
      <w:pPr>
        <w:pStyle w:val="ListBullet"/>
      </w:pPr>
      <w:r>
        <w:t>[AICTE Training and Learning (ATAL) Sponsored Faculty Development Program on Generative AI : Transforming Education and Research](https://bvrithyderabad.edu.in/aicte-training-and-learning-atal-sponsored-faculty-development-program-on-generative-ai-transforming-education-and-research/)</w:t>
      </w:r>
    </w:p>
    <w:p>
      <w:pPr>
        <w:pStyle w:val="ListBullet"/>
      </w:pPr>
      <w:r>
        <w:t>[ARIIA – 2021 Certificate](https://bvrithyderabad.edu.in/ariia-2021-certificate/)</w:t>
      </w:r>
    </w:p>
    <w:p>
      <w:pPr>
        <w:pStyle w:val="ListBullet"/>
      </w:pPr>
      <w:r>
        <w:t>[NAAC Certificate](https://bvrithyderabad.edu.in/naac-certificate/)</w:t>
      </w:r>
    </w:p>
    <w:p>
      <w:r>
        <w:t>__________________________________________________</w:t>
      </w:r>
    </w:p>
    <w:p>
      <w:pPr>
        <w:pStyle w:val="Heading2"/>
      </w:pPr>
      <w:r>
        <w:t>Page: National Level Faculty Development Program (FDP) on Cloud Infrastructure (AWS) entered into India Book of Records – 2023 – BVRIT HYDERABAD College of Engineering for Women</w:t>
      </w:r>
    </w:p>
    <w:p>
      <w:pPr>
        <w:pStyle w:val="ListBullet"/>
      </w:pPr>
      <w:r>
        <w:t>**URL**: https://bvrithyderabad.edu.in/national-level-faculty-development-program-fdp-on-cloud-infrastructure-aws-entered-into-india-book-of-records-2023/</w:t>
      </w:r>
    </w:p>
    <w:p>
      <w:pPr>
        <w:pStyle w:val="ListBullet"/>
      </w:pPr>
      <w:r>
        <w:t>**Section**: national-level-faculty-development-program-fdp-on-cloud-infrastructure-aws-entered-into-india-book-of-records-2023</w:t>
      </w:r>
    </w:p>
    <w:p>
      <w:pPr>
        <w:pStyle w:val="Heading3"/>
      </w:pPr>
      <w:r>
        <w:t>Page Structure</w:t>
      </w:r>
    </w:p>
    <w:p>
      <w:r>
        <w:t>- **H3**: You Might Also Like</w:t>
      </w:r>
    </w:p>
    <w:p>
      <w:r>
        <w:t>- **H3**: Registration form for the Professional Development Programme on ‘Smart Mobility: The Future of Autonomous Electric Vehicles’</w:t>
      </w:r>
    </w:p>
    <w:p>
      <w:r>
        <w:t>- **H3**: AICTE Training and Learning (ATAL) Sponsored Faculty Development Program on Generative AI : Transforming Education and Research</w:t>
      </w:r>
    </w:p>
    <w:p>
      <w:r>
        <w:t>- **H3**: Annual Community Conference on 15 November 2025</w:t>
      </w:r>
    </w:p>
    <w:p>
      <w:pPr>
        <w:pStyle w:val="Heading3"/>
      </w:pPr>
      <w:r>
        <w:t>Content</w:t>
      </w:r>
    </w:p>
    <w:p>
      <w:r>
        <w:t>National Level Faculty Development Program (FDP) on Cloud Infrastructure (AWS) entered into India Book of Records – 2023</w:t>
      </w:r>
    </w:p>
    <w:p>
      <w:pPr>
        <w:pStyle w:val="Heading3"/>
      </w:pPr>
      <w:r>
        <w:t>Lists/Bullet Points</w:t>
      </w:r>
    </w:p>
    <w:p>
      <w:pPr>
        <w:pStyle w:val="ListBullet"/>
      </w:pPr>
      <w:r>
        <w:t>Post author:Website Editor</w:t>
      </w:r>
    </w:p>
    <w:p>
      <w:pPr>
        <w:pStyle w:val="ListBullet"/>
      </w:pPr>
      <w:r>
        <w:t>Post published:September 8, 2023</w:t>
      </w:r>
    </w:p>
    <w:p>
      <w:pPr>
        <w:pStyle w:val="ListBullet"/>
      </w:pPr>
      <w:r>
        <w:t>Post category:Awards / News</w:t>
      </w:r>
    </w:p>
    <w:p>
      <w:pPr>
        <w:pStyle w:val="Heading3"/>
      </w:pPr>
      <w:r>
        <w:t>Additional Content Blocks</w:t>
      </w:r>
    </w:p>
    <w:p>
      <w:r>
        <w:t>Skip to content Post author:Website Editor Post published:September 8, 2023 Post category:Awards / News National Level Faculty Development Program (FDP) on Cloud Infrastructure (AWS) entered into India Book of Records – 2023 You Might Also Like Registration form for the Professional Development Programme on ‘Smart Mobility: The Future of Autonomous Electric Vehicles’ November 23, 2024 AICTE Training and Learning (ATAL) Sponsored Faculty Development Program on Generative AI : Transforming Educati</w:t>
      </w:r>
    </w:p>
    <w:p>
      <w:r>
        <w:t>Post author:Website Editor Post published:September 8, 2023 Post category:Awards / News National Level Faculty Development Program (FDP) on Cloud Infrastructure (AWS) entered into India Book of Records – 2023 You Might Also Like Registration form for the Professional Development Programme on ‘Smart Mobility: The Future of Autonomous Electric Vehicles’ November 23, 2024 AICTE Training and Learning (ATAL) Sponsored Faculty Development Program on Generative AI : Transforming Education and Research</w:t>
      </w:r>
    </w:p>
    <w:p>
      <w:r>
        <w:t>Post author:Website Editor Post published:September 8, 2023 Post category:Awards / News National Level Faculty Development Program (FDP) on Cloud Infrastructure (AWS) entered into India Book of Records – 2023 You Might Also Like Registration form for the Professional Development Programme on ‘Smart Mobility: The Future of Autonomous Electric Vehicles’ November 23, 2024 AICTE Training and Learning (ATAL) Sponsored Faculty Development Program on Generative AI : Transforming Education and Research</w:t>
      </w:r>
    </w:p>
    <w:p>
      <w:r>
        <w:t>Post author:Website Editor Post published:September 8, 2023 Post category:Awards / News National Level Faculty Development Program (FDP) on Cloud Infrastructure (AWS) entered into India Book of Records – 2023 You Might Also Like Registration form for the Professional Development Programme on ‘Smart Mobility: The Future of Autonomous Electric Vehicles’ November 23, 2024 AICTE Training and Learning (ATAL) Sponsored Faculty Development Program on Generative AI : Transforming Education and Research</w:t>
      </w:r>
    </w:p>
    <w:p>
      <w:r>
        <w:t>Post author:Website Editor Post published:September 8, 2023 Post category:Awards / News National Level Faculty Development Program (FDP) on Cloud Infrastructure (AWS) entered into India Book of Records – 2023 You Might Also Like Registration form for the Professional Development Programme on ‘Smart Mobility: The Future of Autonomous Electric Vehicles’ November 23, 2024 AICTE Training and Learning (ATAL) Sponsored Faculty Development Program on Generative AI : Transforming Education and Research</w:t>
      </w:r>
    </w:p>
    <w:p>
      <w:pPr>
        <w:pStyle w:val="Heading3"/>
      </w:pPr>
      <w:r>
        <w:t>Internal Links (for navigation context)</w:t>
      </w:r>
    </w:p>
    <w:p>
      <w:pPr>
        <w:pStyle w:val="ListBullet"/>
      </w:pPr>
      <w:r>
        <w:t>[Website Editor](https://bvrithyderabad.edu.in/author/3dit0r/)</w:t>
      </w:r>
    </w:p>
    <w:p>
      <w:pPr>
        <w:pStyle w:val="ListBullet"/>
      </w:pPr>
      <w:r>
        <w:t>[Awards](https://bvrithyderabad.edu.in/category/awards/)</w:t>
      </w:r>
    </w:p>
    <w:p>
      <w:pPr>
        <w:pStyle w:val="ListBullet"/>
      </w:pPr>
      <w:r>
        <w:t>[News](https://bvrithyderabad.edu.in/category/news/)</w:t>
      </w:r>
    </w:p>
    <w:p>
      <w:pPr>
        <w:pStyle w:val="ListBullet"/>
      </w:pPr>
      <w:r>
        <w:t>[Registration form for the Professional Development Programme on ‘Smart Mobility: The Future of Autonomous Electric Vehicles’](https://bvrithyderabad.edu.in/registration-form-for-the-professional-development-programme-on-smart-mobility-the-future-of-autonomous-electric-vehicles/)</w:t>
      </w:r>
    </w:p>
    <w:p>
      <w:pPr>
        <w:pStyle w:val="ListBullet"/>
      </w:pPr>
      <w:r>
        <w:t>[AICTE Training and Learning (ATAL) Sponsored Faculty Development Program on Generative AI : Transforming Education and Research](https://bvrithyderabad.edu.in/aicte-training-and-learning-atal-sponsored-faculty-development-program-on-generative-ai-transforming-education-and-research/)</w:t>
      </w:r>
    </w:p>
    <w:p>
      <w:pPr>
        <w:pStyle w:val="ListBullet"/>
      </w:pPr>
      <w:r>
        <w:t>[Annual Community Conference on 15 November 2025](https://bvrithyderabad.edu.in/annual-community-conference-on-15-november-2025/)</w:t>
      </w:r>
    </w:p>
    <w:p>
      <w:r>
        <w:t>__________________________________________________</w:t>
      </w:r>
    </w:p>
    <w:p>
      <w:pPr>
        <w:pStyle w:val="Heading2"/>
      </w:pPr>
      <w:r>
        <w:t>Page: One week International Professional Development Program (PDP) on “Smart Mobility: The Future of Autonomous Electric Vehicles” from 11-11-2024 to 16-11-2024 by EEE Department – BVRIT HYDERABAD College of Engineering for Women</w:t>
      </w:r>
    </w:p>
    <w:p>
      <w:pPr>
        <w:pStyle w:val="ListBullet"/>
      </w:pPr>
      <w:r>
        <w:t>**URL**: https://bvrithyderabad.edu.in/one-week-international-professional-development-program-pdp-on-smart-mobility-the-future-of-autonomous-electric-vehicles-from-11-11-2024-to-16-11-2024-by-eee-department/</w:t>
      </w:r>
    </w:p>
    <w:p>
      <w:pPr>
        <w:pStyle w:val="ListBullet"/>
      </w:pPr>
      <w:r>
        <w:t>**Section**: one-week-international-professional-development-program-pdp-on-smart-mobility-the-future-of-autonomous-electric-vehicles-from-11-11-2024-to-16-11-2024-by-eee-department</w:t>
      </w:r>
    </w:p>
    <w:p>
      <w:pPr>
        <w:pStyle w:val="Heading3"/>
      </w:pPr>
      <w:r>
        <w:t>Page Structure</w:t>
      </w:r>
    </w:p>
    <w:p>
      <w:r>
        <w:t>- **H3**: You Might Also Like</w:t>
      </w:r>
    </w:p>
    <w:p>
      <w:r>
        <w:t>- **H3**: “One-Week National level Faculty Development Programme on “Assimilation of Indian Knowledge systems with NEP-2020: Prospect and Retrospect” from 30th July to 04th August 2024″.</w:t>
      </w:r>
    </w:p>
    <w:p>
      <w:r>
        <w:t>- **H3**: Dr. K V N SUNITHA, Principal, received Life Time Achievement Award by AIMERS Society – 02-03-2024</w:t>
      </w:r>
    </w:p>
    <w:p>
      <w:r>
        <w:t>- **H3**: Congratulations to Ms Damini Satya and Madhuri Peri</w:t>
      </w:r>
    </w:p>
    <w:p>
      <w:pPr>
        <w:pStyle w:val="Heading3"/>
      </w:pPr>
      <w:r>
        <w:t>Content</w:t>
      </w:r>
    </w:p>
    <w:p>
      <w:r>
        <w:t>BVRIT HYDERABAD College of Engineering for Women Celebrating Induction Day Program on 24 August 2024</w:t>
      </w:r>
    </w:p>
    <w:p>
      <w:pPr>
        <w:pStyle w:val="Heading3"/>
      </w:pPr>
      <w:r>
        <w:t>Lists/Bullet Points</w:t>
      </w:r>
    </w:p>
    <w:p>
      <w:pPr>
        <w:pStyle w:val="ListBullet"/>
      </w:pPr>
      <w:r>
        <w:t>Post author:bVR1t-Wom3n</w:t>
      </w:r>
    </w:p>
    <w:p>
      <w:pPr>
        <w:pStyle w:val="ListBullet"/>
      </w:pPr>
      <w:r>
        <w:t>Post published:November 9, 2024</w:t>
      </w:r>
    </w:p>
    <w:p>
      <w:pPr>
        <w:pStyle w:val="ListBullet"/>
      </w:pPr>
      <w:r>
        <w:t>Post category:flash new / News</w:t>
      </w:r>
    </w:p>
    <w:p>
      <w:pPr>
        <w:pStyle w:val="Heading3"/>
      </w:pPr>
      <w:r>
        <w:t>Additional Content Blocks</w:t>
      </w:r>
    </w:p>
    <w:p>
      <w:r>
        <w:t>Skip to content Post author:bVR1t-Wom3n Post published:November 9, 2024 Post category:flash new / News BVRIT HYDERABAD College of Engineering for Women Celebrating Induction Day Program on 24 August 2024 You Might Also Like “One-Week National level Faculty Development Programme on “Assimilation of Indian Knowledge systems with NEP-2020: Prospect and Retrospect” from 30th July to 04th August 2024″. July 25, 2024 Dr. K V N SUNITHA, Principal, received Life Time Achievement Award by AIMERS Society</w:t>
      </w:r>
    </w:p>
    <w:p>
      <w:r>
        <w:t>Post author:bVR1t-Wom3n Post published:November 9, 2024 Post category:flash new / News BVRIT HYDERABAD College of Engineering for Women Celebrating Induction Day Program on 24 August 2024 You Might Also Like “One-Week National level Faculty Development Programme on “Assimilation of Indian Knowledge systems with NEP-2020: Prospect and Retrospect” from 30th July to 04th August 2024″. July 25, 2024 Dr. K V N SUNITHA, Principal, received Life Time Achievement Award by AIMERS Society – 02-03-2024 Mar</w:t>
      </w:r>
    </w:p>
    <w:p>
      <w:r>
        <w:t>Post author:bVR1t-Wom3n Post published:November 9, 2024 Post category:flash new / News BVRIT HYDERABAD College of Engineering for Women Celebrating Induction Day Program on 24 August 2024 You Might Also Like “One-Week National level Faculty Development Programme on “Assimilation of Indian Knowledge systems with NEP-2020: Prospect and Retrospect” from 30th July to 04th August 2024″. July 25, 2024 Dr. K V N SUNITHA, Principal, received Life Time Achievement Award by AIMERS Society – 02-03-2024 Mar</w:t>
      </w:r>
    </w:p>
    <w:p>
      <w:r>
        <w:t>Post author:bVR1t-Wom3n Post published:November 9, 2024 Post category:flash new / News BVRIT HYDERABAD College of Engineering for Women Celebrating Induction Day Program on 24 August 2024 You Might Also Like “One-Week National level Faculty Development Programme on “Assimilation of Indian Knowledge systems with NEP-2020: Prospect and Retrospect” from 30th July to 04th August 2024″. July 25, 2024 Dr. K V N SUNITHA, Principal, received Life Time Achievement Award by AIMERS Society – 02-03-2024 Mar</w:t>
      </w:r>
    </w:p>
    <w:p>
      <w:r>
        <w:t>Post author:bVR1t-Wom3n Post published:November 9, 2024 Post category:flash new / News BVRIT HYDERABAD College of Engineering for Women Celebrating Induction Day Program on 24 August 2024 You Might Also Like “One-Week National level Faculty Development Programme on “Assimilation of Indian Knowledge systems with NEP-2020: Prospect and Retrospect” from 30th July to 04th August 2024″. July 25, 2024 Dr. K V N SUNITHA, Principal, received Life Time Achievement Award by AIMERS Society – 02-03-2024 Mar</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[“One-Week National level Faculty Development Programme on “Assimilation of Indian Knowledge systems with NEP-2020: Prospect and Retrospect” from 30th July to 04th August 2024″.](https://bvrithyderabad.edu.in/one-week-national-level-faculty-development-programme-on-assimilation-of-indian-knowledge-systems-with-nep-2020-prospect-and-retrospect-from-30th-july-to-04th-august-2024/)</w:t>
      </w:r>
    </w:p>
    <w:p>
      <w:pPr>
        <w:pStyle w:val="ListBullet"/>
      </w:pPr>
      <w:r>
        <w:t>[Dr. K V N SUNITHA, Principal, received Life Time Achievement Award by AIMERS Society – 02-03-2024](https://bvrithyderabad.edu.in/dr-k-v-n-sunitha-principal-received-life-time-achievement-award-by-aimers-society-02-03-2024/)</w:t>
      </w:r>
    </w:p>
    <w:p>
      <w:pPr>
        <w:pStyle w:val="ListBullet"/>
      </w:pPr>
      <w:r>
        <w:t>[Congratulations to Ms Damini Satya and Madhuri Peri](https://bvrithyderabad.edu.in/congratulations-to-ms-damini-satya-and-madhuri-peri/)</w:t>
      </w:r>
    </w:p>
    <w:p>
      <w:r>
        <w:t>__________________________________________________</w:t>
      </w:r>
    </w:p>
    <w:p>
      <w:pPr>
        <w:pStyle w:val="Heading2"/>
      </w:pPr>
      <w:r>
        <w:t>Page: “One-Week National level Faculty Development Programme on “Assimilation of Indian Knowledge systems with NEP-2020: Prospect and Retrospect” from 30th July to 04th August 2024″. – BVRIT HYDERABAD College of Engineering for Women</w:t>
      </w:r>
    </w:p>
    <w:p>
      <w:pPr>
        <w:pStyle w:val="ListBullet"/>
      </w:pPr>
      <w:r>
        <w:t>**URL**: https://bvrithyderabad.edu.in/one-week-national-level-faculty-development-programme-on-assimilation-of-indian-knowledge-systems-with-nep-2020-prospect-and-retrospect-from-30th-july-to-04th-august-2024/</w:t>
      </w:r>
    </w:p>
    <w:p>
      <w:pPr>
        <w:pStyle w:val="ListBullet"/>
      </w:pPr>
      <w:r>
        <w:t>**Section**: one-week-national-level-faculty-development-programme-on-assimilation-of-indian-knowledge-systems-with-nep-2020-prospect-and-retrospect-from-30th-july-to-04th-august-2024</w:t>
      </w:r>
    </w:p>
    <w:p>
      <w:pPr>
        <w:pStyle w:val="Heading3"/>
      </w:pPr>
      <w:r>
        <w:t>Page Structure</w:t>
      </w:r>
    </w:p>
    <w:p>
      <w:r>
        <w:t>- **H3**: You Might Also Like</w:t>
      </w:r>
    </w:p>
    <w:p>
      <w:r>
        <w:t>- **H3**: Received “Asia Book of Record” in LARGEST MENTAL HEALTH PEER COUNSELLING FOR WOMEN</w:t>
      </w:r>
    </w:p>
    <w:p>
      <w:r>
        <w:t>- **H3**: IoT and Smart Engineering with MATLAB &amp; Simulink Workshop – 11.04.2026</w:t>
      </w:r>
    </w:p>
    <w:p>
      <w:r>
        <w:t>- **H3**: Ambitions Awards for Education 2021</w:t>
      </w:r>
    </w:p>
    <w:p>
      <w:pPr>
        <w:pStyle w:val="Heading3"/>
      </w:pPr>
      <w:r>
        <w:t>Lists/Bullet Points</w:t>
      </w:r>
    </w:p>
    <w:p>
      <w:pPr>
        <w:pStyle w:val="ListBullet"/>
      </w:pPr>
      <w:r>
        <w:t>Post author:bVR1t-Wom3n</w:t>
      </w:r>
    </w:p>
    <w:p>
      <w:pPr>
        <w:pStyle w:val="ListBullet"/>
      </w:pPr>
      <w:r>
        <w:t>Post published:July 25, 2024</w:t>
      </w:r>
    </w:p>
    <w:p>
      <w:pPr>
        <w:pStyle w:val="ListBullet"/>
      </w:pPr>
      <w:r>
        <w:t>Post category:Awards / flash new / News</w:t>
      </w:r>
    </w:p>
    <w:p>
      <w:pPr>
        <w:pStyle w:val="Heading3"/>
      </w:pPr>
      <w:r>
        <w:t>Additional Content Blocks</w:t>
      </w:r>
    </w:p>
    <w:p>
      <w:r>
        <w:t>Skip to content Post author:bVR1t-Wom3n Post published:July 25, 2024 Post category:Awards / flash new / News “One-Week National level Faculty Development Programme on “Assimilation of Indian Knowledge systems with NEP-2020: Prospect and Retrospect” from 30th July to 04th August 2024″. Last Date: 29th July 2024 Click here for more Information You Might Also Like Received “Asia Book of Record” in LARGEST MENTAL HEALTH PEER COUNSELLING FOR WOMEN May 14, 2019 IoT and Smart Engineering with MATLAB &amp;</w:t>
      </w:r>
    </w:p>
    <w:p>
      <w:r>
        <w:t>Post author:bVR1t-Wom3n Post published:July 25, 2024 Post category:Awards / flash new / News “One-Week National level Faculty Development Programme on “Assimilation of Indian Knowledge systems with NEP-2020: Prospect and Retrospect” from 30th July to 04th August 2024″. Last Date: 29th July 2024 Click here for more Information You Might Also Like Received “Asia Book of Record” in LARGEST MENTAL HEALTH PEER COUNSELLING FOR WOMEN May 14, 2019 IoT and Smart Engineering with MATLAB &amp; Simulink Worksho</w:t>
      </w:r>
    </w:p>
    <w:p>
      <w:r>
        <w:t>Post author:bVR1t-Wom3n Post published:July 25, 2024 Post category:Awards / flash new / News “One-Week National level Faculty Development Programme on “Assimilation of Indian Knowledge systems with NEP-2020: Prospect and Retrospect” from 30th July to 04th August 2024″. Last Date: 29th July 2024 Click here for more Information You Might Also Like Received “Asia Book of Record” in LARGEST MENTAL HEALTH PEER COUNSELLING FOR WOMEN May 14, 2019 IoT and Smart Engineering with MATLAB &amp; Simulink Worksho</w:t>
      </w:r>
    </w:p>
    <w:p>
      <w:r>
        <w:t>Post author:bVR1t-Wom3n Post published:July 25, 2024 Post category:Awards / flash new / News “One-Week National level Faculty Development Programme on “Assimilation of Indian Knowledge systems with NEP-2020: Prospect and Retrospect” from 30th July to 04th August 2024″. Last Date: 29th July 2024 Click here for more Information You Might Also Like Received “Asia Book of Record” in LARGEST MENTAL HEALTH PEER COUNSELLING FOR WOMEN May 14, 2019 IoT and Smart Engineering with MATLAB &amp; Simulink Worksho</w:t>
      </w:r>
    </w:p>
    <w:p>
      <w:r>
        <w:t>Post author:bVR1t-Wom3n Post published:July 25, 2024 Post category:Awards / flash new / News “One-Week National level Faculty Development Programme on “Assimilation of Indian Knowledge systems with NEP-2020: Prospect and Retrospect” from 30th July to 04th August 2024″. Last Date: 29th July 2024 Click here for more Information You Might Also Like Received “Asia Book of Record” in LARGEST MENTAL HEALTH PEER COUNSELLING FOR WOMEN May 14, 2019 IoT and Smart Engineering with MATLAB &amp; Simulink Worksho</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[News](https://bvrithyderabad.edu.in/category/news/)</w:t>
      </w:r>
    </w:p>
    <w:p>
      <w:pPr>
        <w:pStyle w:val="ListBullet"/>
      </w:pPr>
      <w:r>
        <w:t>[Click here for more Information](https://bvrithyderabad.edu.in/wp-content/uploads/2024/07/IKS-brochure-Final.pdf)</w:t>
      </w:r>
    </w:p>
    <w:p>
      <w:pPr>
        <w:pStyle w:val="ListBullet"/>
      </w:pPr>
      <w:r>
        <w:t>[Received “Asia Book of Record” in LARGEST MENTAL HEALTH PEER COUNSELLING FOR WOMEN](https://bvrithyderabad.edu.in/asia-book-of-record/)</w:t>
      </w:r>
    </w:p>
    <w:p>
      <w:pPr>
        <w:pStyle w:val="ListBullet"/>
      </w:pPr>
      <w:r>
        <w:t>[IoT and Smart Engineering with MATLAB &amp; Simulink Workshop – 11.04.2026](https://bvrithyderabad.edu.in/iot-and-smart-engineering-with-matlab-simulink-workshop-11-04-2026/)</w:t>
      </w:r>
    </w:p>
    <w:p>
      <w:pPr>
        <w:pStyle w:val="ListBullet"/>
      </w:pPr>
      <w:r>
        <w:t>[Ambitions Awards for Education 2021](https://bvrithyderabad.edu.in/ambitions-awards-for-education-2021/)</w:t>
      </w:r>
    </w:p>
    <w:p>
      <w:r>
        <w:t>__________________________________________________</w:t>
      </w:r>
    </w:p>
    <w:p>
      <w:pPr>
        <w:pStyle w:val="Heading2"/>
      </w:pPr>
      <w:r>
        <w:t>Page: One Week National Level FDP in Hybrid Mode on “Connecting Indian Knowledge Systems to Engineering Practices: A Way Towards Viksit Bharat 2047” – BVRIT HYDERABAD College of Engineering for Women</w:t>
      </w:r>
    </w:p>
    <w:p>
      <w:pPr>
        <w:pStyle w:val="ListBullet"/>
      </w:pPr>
      <w:r>
        <w:t>**URL**: https://bvrithyderabad.edu.in/one-week-national-level-fdp-in-hybrid-mode-on-connecting-indian-knowledge-systems-to-engineering-practices-a-way-towards-viksit-bharat-2047/</w:t>
      </w:r>
    </w:p>
    <w:p>
      <w:pPr>
        <w:pStyle w:val="ListBullet"/>
      </w:pPr>
      <w:r>
        <w:t>**Section**: one-week-national-level-fdp-in-hybrid-mode-on-connecting-indian-knowledge-systems-to-engineering-practices-a-way-towards-viksit-bharat-2047</w:t>
      </w:r>
    </w:p>
    <w:p>
      <w:pPr>
        <w:pStyle w:val="Heading3"/>
      </w:pPr>
      <w:r>
        <w:t>Page Structure</w:t>
      </w:r>
    </w:p>
    <w:p>
      <w:r>
        <w:t>- **H3**: You Might Also Like</w:t>
      </w:r>
    </w:p>
    <w:p>
      <w:r>
        <w:t>- **H3**: I am a campus hire – Microsoft</w:t>
      </w:r>
    </w:p>
    <w:p>
      <w:r>
        <w:t>- **H3**: Aspiring Minds’ National Employability Award 2017</w:t>
      </w:r>
    </w:p>
    <w:p>
      <w:r>
        <w:t>- **H3**: Faculty Achievement – Dr Anji Reddy Polu, for being featured among world’s top 2% Scientists list</w:t>
      </w:r>
    </w:p>
    <w:p>
      <w:pPr>
        <w:pStyle w:val="Heading3"/>
      </w:pPr>
      <w:r>
        <w:t>Content</w:t>
      </w:r>
    </w:p>
    <w:p>
      <w:r>
        <w:t>BVRIT HYDERABAD College of Engineering for Women, Hyderabad has received the prestigious “Best CSI Supporting PrincipalAward”. The award was received by the principal Dr.K.V.N Sunitha from The Computer Society of India (CSI), Hyderabad Chapter.</w:t>
      </w:r>
    </w:p>
    <w:p>
      <w:pPr>
        <w:pStyle w:val="Heading3"/>
      </w:pPr>
      <w:r>
        <w:t>Lists/Bullet Points</w:t>
      </w:r>
    </w:p>
    <w:p>
      <w:pPr>
        <w:pStyle w:val="ListBullet"/>
      </w:pPr>
      <w:r>
        <w:t>Post author:bVR1t-Wom3n</w:t>
      </w:r>
    </w:p>
    <w:p>
      <w:pPr>
        <w:pStyle w:val="ListBullet"/>
      </w:pPr>
      <w:r>
        <w:t>Post published:October 10, 2025</w:t>
      </w:r>
    </w:p>
    <w:p>
      <w:pPr>
        <w:pStyle w:val="ListBullet"/>
      </w:pPr>
      <w:r>
        <w:t>Post category:Awards / flash new / News</w:t>
      </w:r>
    </w:p>
    <w:p>
      <w:pPr>
        <w:pStyle w:val="Heading3"/>
      </w:pPr>
      <w:r>
        <w:t>Additional Content Blocks</w:t>
      </w:r>
    </w:p>
    <w:p>
      <w:r>
        <w:t>Skip to content Post author:bVR1t-Wom3n Post published:October 10,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w:t>
      </w:r>
    </w:p>
    <w:p>
      <w:r>
        <w:t>Post author:bVR1t-Wom3n Post published:October 10,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w:t>
      </w:r>
    </w:p>
    <w:p>
      <w:r>
        <w:t>Post author:bVR1t-Wom3n Post published:October 10,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w:t>
      </w:r>
    </w:p>
    <w:p>
      <w:r>
        <w:t>Post author:bVR1t-Wom3n Post published:October 10,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w:t>
      </w:r>
    </w:p>
    <w:p>
      <w:r>
        <w:t>Post author:bVR1t-Wom3n Post published:October 10, 2025 Post category:Awards / flash new / News BVRIT HYDERABAD College of Engineering for Women, Hyderabad has received the prestigious “Best CSI Supporting PrincipalAward”. The award was received by the principal Dr.K.V.N Sunitha from The Computer Society of India (CSI), Hyderabad Chapter. This recognition is a tribute to the institution for the unwavering commitment in fostering a culture of academic excellence, research, and the practical appli</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[flash new](https://bvrithyderabad.edu.in/category/flash-new/)</w:t>
      </w:r>
    </w:p>
    <w:p>
      <w:pPr>
        <w:pStyle w:val="ListBullet"/>
      </w:pPr>
      <w:r>
        <w:t>[News](https://bvrithyderabad.edu.in/category/news/)</w:t>
      </w:r>
    </w:p>
    <w:p>
      <w:pPr>
        <w:pStyle w:val="ListBullet"/>
      </w:pPr>
      <w:r>
        <w:t>[I am a campus hire – Microsoft](https://bvrithyderabad.edu.in/iam-a-compus-hire/)</w:t>
      </w:r>
    </w:p>
    <w:p>
      <w:pPr>
        <w:pStyle w:val="ListBullet"/>
      </w:pPr>
      <w:r>
        <w:t>[Aspiring Minds’ National Employability Award 2017](https://bvrithyderabad.edu.in/national-employability-award17/)</w:t>
      </w:r>
    </w:p>
    <w:p>
      <w:pPr>
        <w:pStyle w:val="ListBullet"/>
      </w:pPr>
      <w:r>
        <w:t>[Faculty Achievement – Dr Anji Reddy Polu, for being featured among world’s top 2% Scientists list](https://bvrithyderabad.edu.in/faculty-achievement-dr-anji-reddy-polu/)</w:t>
      </w:r>
    </w:p>
    <w:p>
      <w:r>
        <w:t>__________________________________________________</w:t>
      </w:r>
    </w:p>
    <w:p>
      <w:pPr>
        <w:pStyle w:val="Heading2"/>
      </w:pPr>
      <w:r>
        <w:t>Page: PM Vidyalaxmi Scheme – BVRIT HYDERABAD College of Engineering for Women</w:t>
      </w:r>
    </w:p>
    <w:p>
      <w:pPr>
        <w:pStyle w:val="ListBullet"/>
      </w:pPr>
      <w:r>
        <w:t>**URL**: https://bvrithyderabad.edu.in/pm-vidyalaxmi-scheme/</w:t>
      </w:r>
    </w:p>
    <w:p>
      <w:pPr>
        <w:pStyle w:val="ListBullet"/>
      </w:pPr>
      <w:r>
        <w:t>**Section**: pm-vidyalaxmi-scheme</w:t>
      </w:r>
    </w:p>
    <w:p>
      <w:pPr>
        <w:pStyle w:val="Heading3"/>
      </w:pPr>
      <w:r>
        <w:t>Page Structure</w:t>
      </w:r>
    </w:p>
    <w:p>
      <w:r>
        <w:t>- **H3**: You Might Also Like</w:t>
      </w:r>
    </w:p>
    <w:p>
      <w:r>
        <w:t>- **H3**: Medhanvesh2K24 – 10th National Level Tech Fest</w:t>
      </w:r>
    </w:p>
    <w:p>
      <w:r>
        <w:t>- **H3**: Medhanvesh-2018</w:t>
      </w:r>
    </w:p>
    <w:p>
      <w:r>
        <w:t>- **H3**: BVRITH ranked in Band B (rank between 26-50) in ARIIA under the category of Private or Self financed institutes</w:t>
      </w:r>
    </w:p>
    <w:p>
      <w:pPr>
        <w:pStyle w:val="Heading3"/>
      </w:pPr>
      <w:r>
        <w:t>Content</w:t>
      </w:r>
    </w:p>
    <w:p>
      <w:r>
        <w:t>Click here for More Details : PM Vidyalaxmi Scheme</w:t>
      </w:r>
    </w:p>
    <w:p>
      <w:pPr>
        <w:pStyle w:val="Heading3"/>
      </w:pPr>
      <w:r>
        <w:t>Lists/Bullet Points</w:t>
      </w:r>
    </w:p>
    <w:p>
      <w:pPr>
        <w:pStyle w:val="ListBullet"/>
      </w:pPr>
      <w:r>
        <w:t>Post author:bVR1t-Wom3n</w:t>
      </w:r>
    </w:p>
    <w:p>
      <w:pPr>
        <w:pStyle w:val="ListBullet"/>
      </w:pPr>
      <w:r>
        <w:t>Post published:June 13, 2025</w:t>
      </w:r>
    </w:p>
    <w:p>
      <w:pPr>
        <w:pStyle w:val="ListBullet"/>
      </w:pPr>
      <w:r>
        <w:t>Post category:flash new / News</w:t>
      </w:r>
    </w:p>
    <w:p>
      <w:pPr>
        <w:pStyle w:val="Heading3"/>
      </w:pPr>
      <w:r>
        <w:t>Additional Content Blocks</w:t>
      </w:r>
    </w:p>
    <w:p>
      <w:r>
        <w:t>Skip to content Post author:bVR1t-Wom3n Post published:June 13, 2025 Post category:flash new / News Click here for More Details : PM Vidyalaxmi Scheme You Might Also Like Medhanvesh2K24 – 10th National Level Tech Fest March 2, 2024 Medhanvesh-2018 November 22, 2017 BVRITH ranked in Band B (rank between 26-50) in ARIIA under the category of Private or Self financed institutes August 19, 2020</w:t>
      </w:r>
    </w:p>
    <w:p>
      <w:r>
        <w:t>Post author:bVR1t-Wom3n Post published:June 13, 2025 Post category:flash new / News Click here for More Details : PM Vidyalaxmi Scheme You Might Also Like Medhanvesh2K24 – 10th National Level Tech Fest March 2, 2024 Medhanvesh-2018 November 22, 2017 BVRITH ranked in Band B (rank between 26-50) in ARIIA under the category of Private or Self financed institutes August 19, 2020</w:t>
      </w:r>
    </w:p>
    <w:p>
      <w:r>
        <w:t>Post author:bVR1t-Wom3n Post published:June 13, 2025 Post category:flash new / News Click here for More Details : PM Vidyalaxmi Scheme You Might Also Like Medhanvesh2K24 – 10th National Level Tech Fest March 2, 2024 Medhanvesh-2018 November 22, 2017 BVRITH ranked in Band B (rank between 26-50) in ARIIA under the category of Private or Self financed institutes August 19, 2020</w:t>
      </w:r>
    </w:p>
    <w:p>
      <w:r>
        <w:t>Post author:bVR1t-Wom3n Post published:June 13, 2025 Post category:flash new / News Click here for More Details : PM Vidyalaxmi Scheme You Might Also Like Medhanvesh2K24 – 10th National Level Tech Fest March 2, 2024 Medhanvesh-2018 November 22, 2017 BVRITH ranked in Band B (rank between 26-50) in ARIIA under the category of Private or Self financed institutes August 19, 2020</w:t>
      </w:r>
    </w:p>
    <w:p>
      <w:r>
        <w:t>Post author:bVR1t-Wom3n Post published:June 13, 2025 Post category:flash new / News Click here for More Details : PM Vidyalaxmi Scheme You Might Also Like Medhanvesh2K24 – 10th National Level Tech Fest March 2, 2024 Medhanvesh-2018 November 22, 2017 BVRITH ranked in Band B (rank between 26-50) in ARIIA under the category of Private or Self financed institutes August 19, 2020</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[PM Vidyalaxmi Scheme](https://bvrithyderabad.edu.in/wp-content/uploads/2025/06/PM-Vidyalaxmi-Scheme.pdf)</w:t>
      </w:r>
    </w:p>
    <w:p>
      <w:pPr>
        <w:pStyle w:val="ListBullet"/>
      </w:pPr>
      <w:r>
        <w:t>[Medhanvesh2K24 – 10th National Level Tech Fest](https://bvrithyderabad.edu.in/medhanvesh2k24-10th-national-level-tech-fest/)</w:t>
      </w:r>
    </w:p>
    <w:p>
      <w:pPr>
        <w:pStyle w:val="ListBullet"/>
      </w:pPr>
      <w:r>
        <w:t>[Medhanvesh-2018](https://bvrithyderabad.edu.in/medhanvesh18/)</w:t>
      </w:r>
    </w:p>
    <w:p>
      <w:pPr>
        <w:pStyle w:val="ListBullet"/>
      </w:pPr>
      <w:r>
        <w:t>[BVRITH ranked in Band B (rank between 26-50) in ARIIA under the category of Private or Self financed institutes](https://bvrithyderabad.edu.in/bvrith-ranked-in-band-b-rank-between-26-50-in-ariia-under-the-category-of-private-or-self-financed-institutes/)</w:t>
      </w:r>
    </w:p>
    <w:p>
      <w:r>
        <w:t>__________________________________________________</w:t>
      </w:r>
    </w:p>
    <w:p>
      <w:pPr>
        <w:pStyle w:val="Heading2"/>
      </w:pPr>
      <w:r>
        <w:t>Page: Data Sciences – BVRIT HYDERABAD College of Engineering for Women</w:t>
      </w:r>
    </w:p>
    <w:p>
      <w:pPr>
        <w:pStyle w:val="ListBullet"/>
      </w:pPr>
      <w:r>
        <w:t>**URL**: https://bvrithyderabad.edu.in/post-graduate/data-sciences/</w:t>
      </w:r>
    </w:p>
    <w:p>
      <w:pPr>
        <w:pStyle w:val="ListBullet"/>
      </w:pPr>
      <w:r>
        <w:t>**Section**: post-graduate/data-sciences</w:t>
      </w:r>
    </w:p>
    <w:p>
      <w:pPr>
        <w:pStyle w:val="Heading3"/>
      </w:pPr>
      <w:r>
        <w:t>Page Structure</w:t>
      </w:r>
    </w:p>
    <w:p>
      <w:r>
        <w:t>- **H2**: Data Sciences</w:t>
      </w:r>
    </w:p>
    <w:p>
      <w:r>
        <w:t>- **H2**: M.Tech.</w:t>
      </w:r>
    </w:p>
    <w:p>
      <w:r>
        <w:t>- **H3**: What will you do after education!</w:t>
      </w:r>
    </w:p>
    <w:p>
      <w:r>
        <w:t>- **H3**: Where are the opportunities</w:t>
      </w:r>
    </w:p>
    <w:p>
      <w:r>
        <w:t>- **H3**: What you may target to become!</w:t>
      </w:r>
    </w:p>
    <w:p>
      <w:r>
        <w:t>- **H4**: Accelerate your career in data science by mastering concepts of Analytics, Statistics, Machine Learning and Big Data</w:t>
      </w:r>
    </w:p>
    <w:p>
      <w:r>
        <w:t>- **H5**: post graduate</w:t>
      </w:r>
    </w:p>
    <w:p>
      <w:r>
        <w:t>- **H5**: job opportunities</w:t>
      </w:r>
    </w:p>
    <w:p>
      <w:r>
        <w:t>- **H5**: tools exposed</w:t>
      </w:r>
    </w:p>
    <w:p>
      <w:r>
        <w:t>- **H5**: top skills</w:t>
      </w:r>
    </w:p>
    <w:p>
      <w:pPr>
        <w:pStyle w:val="Heading3"/>
      </w:pPr>
      <w:r>
        <w:t>Content</w:t>
      </w:r>
    </w:p>
    <w:p>
      <w:r>
        <w:t>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semester you will have one Core Elective subject , one Open Elective subject and Phase 1 of Project work. Final semester shall be only Project work. Curriculum covers statistics, key programming languages, Machine Learning algorithms, and more — with a major project culminating your learning experience.</w:t>
      </w:r>
    </w:p>
    <w:p>
      <w:pPr>
        <w:pStyle w:val="Heading3"/>
      </w:pPr>
      <w:r>
        <w:t>Lists/Bullet Points</w:t>
      </w:r>
    </w:p>
    <w:p>
      <w:pPr>
        <w:pStyle w:val="ListBullet"/>
      </w:pPr>
      <w:r>
        <w:t>Data Scientist,</w:t>
      </w:r>
    </w:p>
    <w:p>
      <w:pPr>
        <w:pStyle w:val="ListBullet"/>
      </w:pPr>
      <w:r>
        <w:t>Data Analyst,</w:t>
      </w:r>
    </w:p>
    <w:p>
      <w:pPr>
        <w:pStyle w:val="ListBullet"/>
      </w:pPr>
      <w:r>
        <w:t>Data Engineer,</w:t>
      </w:r>
    </w:p>
    <w:p>
      <w:pPr>
        <w:pStyle w:val="ListBullet"/>
      </w:pPr>
      <w:r>
        <w:t>Machine Learning Engineer</w:t>
      </w:r>
    </w:p>
    <w:p>
      <w:pPr>
        <w:pStyle w:val="ListBullet"/>
      </w:pPr>
      <w:r>
        <w:t>Python Data Science Tool Box,</w:t>
      </w:r>
    </w:p>
    <w:p>
      <w:pPr>
        <w:pStyle w:val="ListBullet"/>
      </w:pPr>
      <w:r>
        <w:t>Scikit Learn,</w:t>
      </w:r>
    </w:p>
    <w:p>
      <w:pPr>
        <w:pStyle w:val="ListBullet"/>
      </w:pPr>
      <w:r>
        <w:t>Pandas,</w:t>
      </w:r>
    </w:p>
    <w:p>
      <w:pPr>
        <w:pStyle w:val="ListBullet"/>
      </w:pPr>
      <w:r>
        <w:t>Pyspark,</w:t>
      </w:r>
    </w:p>
    <w:p>
      <w:pPr>
        <w:pStyle w:val="ListBullet"/>
      </w:pPr>
      <w:r>
        <w:t>Keras/Tensor Flow</w:t>
      </w:r>
    </w:p>
    <w:p>
      <w:pPr>
        <w:pStyle w:val="ListBullet"/>
      </w:pPr>
      <w:r>
        <w:t>Python Data Science stack,</w:t>
      </w:r>
    </w:p>
    <w:p>
      <w:pPr>
        <w:pStyle w:val="ListBullet"/>
      </w:pPr>
      <w:r>
        <w:t>Data Visualization,</w:t>
      </w:r>
    </w:p>
    <w:p>
      <w:pPr>
        <w:pStyle w:val="ListBullet"/>
      </w:pPr>
      <w:r>
        <w:t>Statistical Inference,</w:t>
      </w:r>
    </w:p>
    <w:p>
      <w:pPr>
        <w:pStyle w:val="ListBullet"/>
      </w:pPr>
      <w:r>
        <w:t>Machine Learning,</w:t>
      </w:r>
    </w:p>
    <w:p>
      <w:pPr>
        <w:pStyle w:val="ListBullet"/>
      </w:pPr>
      <w:r>
        <w:t>Natural Language Processing,</w:t>
      </w:r>
    </w:p>
    <w:p>
      <w:pPr>
        <w:pStyle w:val="ListBullet"/>
      </w:pPr>
      <w:r>
        <w:t>Web Programming, Networking &amp; Cyber Security</w:t>
      </w:r>
    </w:p>
    <w:p>
      <w:pPr>
        <w:pStyle w:val="Heading3"/>
      </w:pPr>
      <w:r>
        <w:t>Additional Content Blocks</w:t>
      </w:r>
    </w:p>
    <w:p>
      <w:r>
        <w:t>Skip to content post graduate Data Sciences M.Tech. 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w:t>
      </w:r>
    </w:p>
    <w:p>
      <w:r>
        <w:t>post graduate Data Sciences M.Tech. 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semester you will have</w:t>
      </w:r>
    </w:p>
    <w:p>
      <w:r>
        <w:t>post graduate Data Sciences M.Tech. 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semester you will have</w:t>
      </w:r>
    </w:p>
    <w:p>
      <w:r>
        <w:t>M.Tech. 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semester you will have one Core Elective subject ,</w:t>
      </w:r>
    </w:p>
    <w:p>
      <w:r>
        <w:t>M.Tech. 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semester you will have one Core Elective subject ,</w:t>
      </w:r>
    </w:p>
    <w:p>
      <w:r>
        <w:t>__________________________________________________</w:t>
      </w:r>
    </w:p>
    <w:p>
      <w:pPr>
        <w:pStyle w:val="Heading2"/>
      </w:pPr>
      <w:r>
        <w:t>Page: Registration form for the Professional Development Programme on ‘Smart Mobility: The Future of Autonomous Electric Vehicles’ – BVRIT HYDERABAD College of Engineering for Women</w:t>
      </w:r>
    </w:p>
    <w:p>
      <w:pPr>
        <w:pStyle w:val="ListBullet"/>
      </w:pPr>
      <w:r>
        <w:t>**URL**: https://bvrithyderabad.edu.in/registration-form-for-the-professional-development-programme-on-smart-mobility-the-future-of-autonomous-electric-vehicles/</w:t>
      </w:r>
    </w:p>
    <w:p>
      <w:pPr>
        <w:pStyle w:val="ListBullet"/>
      </w:pPr>
      <w:r>
        <w:t>**Section**: registration-form-for-the-professional-development-programme-on-smart-mobility-the-future-of-autonomous-electric-vehicles</w:t>
      </w:r>
    </w:p>
    <w:p>
      <w:pPr>
        <w:pStyle w:val="Heading3"/>
      </w:pPr>
      <w:r>
        <w:t>Page Structure</w:t>
      </w:r>
    </w:p>
    <w:p>
      <w:r>
        <w:t>- **H3**: You Might Also Like</w:t>
      </w:r>
    </w:p>
    <w:p>
      <w:r>
        <w:t>- **H3**: Alumni Meet</w:t>
      </w:r>
    </w:p>
    <w:p>
      <w:r>
        <w:t>- **H3**: NAAC Certificate</w:t>
      </w:r>
    </w:p>
    <w:p>
      <w:r>
        <w:t>- **H3**: One week International Professional Development Program (PDP) on “Smart Mobility: The Future of Autonomous Electric Vehicles” from 11-11-2024 to 16-11-2024 by EEE Department</w:t>
      </w:r>
    </w:p>
    <w:p>
      <w:pPr>
        <w:pStyle w:val="Heading3"/>
      </w:pPr>
      <w:r>
        <w:t>Lists/Bullet Points</w:t>
      </w:r>
    </w:p>
    <w:p>
      <w:pPr>
        <w:pStyle w:val="ListBullet"/>
      </w:pPr>
      <w:r>
        <w:t>Post author:bVR1t-Wom3n</w:t>
      </w:r>
    </w:p>
    <w:p>
      <w:pPr>
        <w:pStyle w:val="ListBullet"/>
      </w:pPr>
      <w:r>
        <w:t>Post published:November 23, 2024</w:t>
      </w:r>
    </w:p>
    <w:p>
      <w:pPr>
        <w:pStyle w:val="ListBullet"/>
      </w:pPr>
      <w:r>
        <w:t>Post category:flash new / News</w:t>
      </w:r>
    </w:p>
    <w:p>
      <w:pPr>
        <w:pStyle w:val="Heading3"/>
      </w:pPr>
      <w:r>
        <w:t>Additional Content Blocks</w:t>
      </w:r>
    </w:p>
    <w:p>
      <w:r>
        <w:t>Skip to content Post author:bVR1t-Wom3n Post published:November 23, 2024 Post category:flash new / News Registration Link You Might Also Like Alumni Meet November 22, 2017 NAAC Certificate June 15, 2020 One week International Professional Development Program (PDP) on “Smart Mobility: The Future of Autonomous Electric Vehicles” from 11-11-2024 to 16-11-2024 by EEE Department November 9, 2024</w:t>
      </w:r>
    </w:p>
    <w:p>
      <w:r>
        <w:t>Post author:bVR1t-Wom3n Post published:November 23, 2024 Post category:flash new / News Registration Link You Might Also Like Alumni Meet November 22, 2017 NAAC Certificate June 15, 2020 One week International Professional Development Program (PDP) on “Smart Mobility: The Future of Autonomous Electric Vehicles” from 11-11-2024 to 16-11-2024 by EEE Department November 9, 2024</w:t>
      </w:r>
    </w:p>
    <w:p>
      <w:r>
        <w:t>Post author:bVR1t-Wom3n Post published:November 23, 2024 Post category:flash new / News Registration Link You Might Also Like Alumni Meet November 22, 2017 NAAC Certificate June 15, 2020 One week International Professional Development Program (PDP) on “Smart Mobility: The Future of Autonomous Electric Vehicles” from 11-11-2024 to 16-11-2024 by EEE Department November 9, 2024</w:t>
      </w:r>
    </w:p>
    <w:p>
      <w:r>
        <w:t>Post author:bVR1t-Wom3n Post published:November 23, 2024 Post category:flash new / News Registration Link You Might Also Like Alumni Meet November 22, 2017 NAAC Certificate June 15, 2020 One week International Professional Development Program (PDP) on “Smart Mobility: The Future of Autonomous Electric Vehicles” from 11-11-2024 to 16-11-2024 by EEE Department November 9, 2024</w:t>
      </w:r>
    </w:p>
    <w:p>
      <w:r>
        <w:t>Post author:bVR1t-Wom3n Post published:November 23, 2024 Post category:flash new / News Registration Link You Might Also Like Alumni Meet November 22, 2017 NAAC Certificate June 15, 2020 One week International Professional Development Program (PDP) on “Smart Mobility: The Future of Autonomous Electric Vehicles” from 11-11-2024 to 16-11-2024 by EEE Department November 9, 2024</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[Alumni Meet](https://bvrithyderabad.edu.in/alumni-meet/)</w:t>
      </w:r>
    </w:p>
    <w:p>
      <w:pPr>
        <w:pStyle w:val="ListBullet"/>
      </w:pPr>
      <w:r>
        <w:t>[NAAC Certificate](https://bvrithyderabad.edu.in/naac-certificate/)</w:t>
      </w:r>
    </w:p>
    <w:p>
      <w:pPr>
        <w:pStyle w:val="ListBullet"/>
      </w:pPr>
      <w:r>
        <w:t>[One week International Professional Development Program (PDP) on “Smart Mobility: The Future of Autonomous Electric Vehicles” from 11-11-2024 to 16-11-2024 by EEE Department](https://bvrithyderabad.edu.in/one-week-international-professional-development-program-pdp-on-smart-mobility-the-future-of-autonomous-electric-vehicles-from-11-11-2024-to-16-11-2024-by-eee-department/)</w:t>
      </w:r>
    </w:p>
    <w:p>
      <w:r>
        <w:t>__________________________________________________</w:t>
      </w:r>
    </w:p>
    <w:p>
      <w:pPr>
        <w:pStyle w:val="Heading2"/>
      </w:pPr>
      <w:r>
        <w:t>Page: Synergia 2026 – A Student Technical and Cultural Fest on 31.03.2026 and 02.04.2026 – BVRIT HYDERABAD College of Engineering for Women</w:t>
      </w:r>
    </w:p>
    <w:p>
      <w:pPr>
        <w:pStyle w:val="ListBullet"/>
      </w:pPr>
      <w:r>
        <w:t>**URL**: https://bvrithyderabad.edu.in/synergia-2026-a-student-technical-and-cultural-fest-on-31-03-2026-and-01-04-2026/</w:t>
      </w:r>
    </w:p>
    <w:p>
      <w:pPr>
        <w:pStyle w:val="ListBullet"/>
      </w:pPr>
      <w:r>
        <w:t>**Section**: synergia-2026-a-student-technical-and-cultural-fest-on-31-03-2026-and-01-04-2026</w:t>
      </w:r>
    </w:p>
    <w:p>
      <w:pPr>
        <w:pStyle w:val="Heading3"/>
      </w:pPr>
      <w:r>
        <w:t>Page Structure</w:t>
      </w:r>
    </w:p>
    <w:p>
      <w:r>
        <w:t>- **H3**: You Might Also Like</w:t>
      </w:r>
    </w:p>
    <w:p>
      <w:r>
        <w:t>- **H3**: Annual Community Conference on 15 November 2025</w:t>
      </w:r>
    </w:p>
    <w:p>
      <w:r>
        <w:t>- **H3**: BVRITH ranked in Band B (rank between 26-50) in ARIIA under the category of Private or Self financed institutes</w:t>
      </w:r>
    </w:p>
    <w:p>
      <w:r>
        <w:t>- **H3**: One Week National Level FDP in Hybrid Mode on “Connecting Indian Knowledge Systems to Engineering Practices: A Way Towards Viksit Bharat 2047”</w:t>
      </w:r>
    </w:p>
    <w:p>
      <w:pPr>
        <w:pStyle w:val="Heading3"/>
      </w:pPr>
      <w:r>
        <w:t>Lists/Bullet Points</w:t>
      </w:r>
    </w:p>
    <w:p>
      <w:pPr>
        <w:pStyle w:val="ListBullet"/>
      </w:pPr>
      <w:r>
        <w:t>Post author:bVR1t-Wom3n</w:t>
      </w:r>
    </w:p>
    <w:p>
      <w:pPr>
        <w:pStyle w:val="ListBullet"/>
      </w:pPr>
      <w:r>
        <w:t>Post published:March 12, 2026</w:t>
      </w:r>
    </w:p>
    <w:p>
      <w:pPr>
        <w:pStyle w:val="ListBullet"/>
      </w:pPr>
      <w:r>
        <w:t>Post category:flash new / News</w:t>
      </w:r>
    </w:p>
    <w:p>
      <w:pPr>
        <w:pStyle w:val="Heading3"/>
      </w:pPr>
      <w:r>
        <w:t>Additional Content Blocks</w:t>
      </w:r>
    </w:p>
    <w:p>
      <w:r>
        <w:t>Skip to content Post author:bVR1t-Wom3n Post published:March 12, 2026 Post category:flash new / News You Might Also Like Annual Community Conference on 15 November 2025 November 13, 2025 BVRITH ranked in Band B (rank between 26-50) in ARIIA under the category of Private or Self financed institutes August 19, 2020 One Week National Level FDP in Hybrid Mode on “Connecting Indian Knowledge Systems to Engineering Practices: A Way Towards Viksit Bharat 2047” October 10, 2025</w:t>
      </w:r>
    </w:p>
    <w:p>
      <w:r>
        <w:t>Post author:bVR1t-Wom3n Post published:March 12, 2026 Post category:flash new / News You Might Also Like Annual Community Conference on 15 November 2025 November 13, 2025 BVRITH ranked in Band B (rank between 26-50) in ARIIA under the category of Private or Self financed institutes August 19, 2020 One Week National Level FDP in Hybrid Mode on “Connecting Indian Knowledge Systems to Engineering Practices: A Way Towards Viksit Bharat 2047” October 10, 2025</w:t>
      </w:r>
    </w:p>
    <w:p>
      <w:r>
        <w:t>Post author:bVR1t-Wom3n Post published:March 12, 2026 Post category:flash new / News You Might Also Like Annual Community Conference on 15 November 2025 November 13, 2025 BVRITH ranked in Band B (rank between 26-50) in ARIIA under the category of Private or Self financed institutes August 19, 2020 One Week National Level FDP in Hybrid Mode on “Connecting Indian Knowledge Systems to Engineering Practices: A Way Towards Viksit Bharat 2047” October 10, 2025</w:t>
      </w:r>
    </w:p>
    <w:p>
      <w:r>
        <w:t>Post author:bVR1t-Wom3n Post published:March 12, 2026 Post category:flash new / News You Might Also Like Annual Community Conference on 15 November 2025 November 13, 2025 BVRITH ranked in Band B (rank between 26-50) in ARIIA under the category of Private or Self financed institutes August 19, 2020 One Week National Level FDP in Hybrid Mode on “Connecting Indian Knowledge Systems to Engineering Practices: A Way Towards Viksit Bharat 2047” October 10, 2025</w:t>
      </w:r>
    </w:p>
    <w:p>
      <w:r>
        <w:t>Post author:bVR1t-Wom3n Post published:March 12, 2026 Post category:flash new / News You Might Also Like Annual Community Conference on 15 November 2025 November 13, 2025 BVRITH ranked in Band B (rank between 26-50) in ARIIA under the category of Private or Self financed institutes August 19, 2020 One Week National Level FDP in Hybrid Mode on “Connecting Indian Knowledge Systems to Engineering Practices: A Way Towards Viksit Bharat 2047” October 10, 2025</w:t>
      </w:r>
    </w:p>
    <w:p>
      <w:pPr>
        <w:pStyle w:val="Heading3"/>
      </w:pPr>
      <w:r>
        <w:t>Internal Links (for navigation context)</w:t>
      </w:r>
    </w:p>
    <w:p>
      <w:pPr>
        <w:pStyle w:val="ListBullet"/>
      </w:pPr>
      <w:r>
        <w:t>[bVR1t-Wom3n](https://bvrithyderabad.edu.in/author/bvr1t-wom3n/)</w:t>
      </w:r>
    </w:p>
    <w:p>
      <w:pPr>
        <w:pStyle w:val="ListBullet"/>
      </w:pPr>
      <w:r>
        <w:t>[flash new](https://bvrithyderabad.edu.in/category/flash-new/)</w:t>
      </w:r>
    </w:p>
    <w:p>
      <w:pPr>
        <w:pStyle w:val="ListBullet"/>
      </w:pPr>
      <w:r>
        <w:t>[News](https://bvrithyderabad.edu.in/category/news/)</w:t>
      </w:r>
    </w:p>
    <w:p>
      <w:pPr>
        <w:pStyle w:val="ListBullet"/>
      </w:pPr>
      <w:r>
        <w:t>[Annual Community Conference on 15 November 2025](https://bvrithyderabad.edu.in/annual-community-conference-on-15-november-2025/)</w:t>
      </w:r>
    </w:p>
    <w:p>
      <w:pPr>
        <w:pStyle w:val="ListBullet"/>
      </w:pPr>
      <w:r>
        <w:t>[BVRITH ranked in Band B (rank between 26-50) in ARIIA under the category of Private or Self financed institutes](https://bvrithyderabad.edu.in/bvrith-ranked-in-band-b-rank-between-26-50-in-ariia-under-the-category-of-private-or-self-financed-institutes/)</w:t>
      </w:r>
    </w:p>
    <w:p>
      <w:pPr>
        <w:pStyle w:val="ListBullet"/>
      </w:pPr>
      <w:r>
        <w:t>[One Week National Level FDP in Hybrid Mode on “Connecting Indian Knowledge Systems to Engineering Practices: A Way Towards Viksit Bharat 2047”](https://bvrithyderabad.edu.in/one-week-national-level-fdp-in-hybrid-mode-on-connecting-indian-knowledge-systems-to-engineering-practices-a-way-towards-viksit-bharat-2047/)</w:t>
      </w:r>
    </w:p>
    <w:p>
      <w:r>
        <w:t>__________________________________________________</w:t>
      </w:r>
    </w:p>
    <w:p>
      <w:pPr>
        <w:pStyle w:val="Heading2"/>
      </w:pPr>
      <w:r>
        <w:t>Page: Computer Science &amp; Engineering – BVRIT HYDERABAD College of Engineering for Women</w:t>
      </w:r>
    </w:p>
    <w:p>
      <w:pPr>
        <w:pStyle w:val="ListBullet"/>
      </w:pPr>
      <w:r>
        <w:t>**URL**: https://bvrithyderabad.edu.in/under-graduate/computer-science-engineering/</w:t>
      </w:r>
    </w:p>
    <w:p>
      <w:pPr>
        <w:pStyle w:val="ListBullet"/>
      </w:pPr>
      <w:r>
        <w:t>**Section**: under-graduate/computer-science-engineering</w:t>
      </w:r>
    </w:p>
    <w:p>
      <w:pPr>
        <w:pStyle w:val="Heading3"/>
      </w:pPr>
      <w:r>
        <w:t>Page Structure</w:t>
      </w:r>
    </w:p>
    <w:p>
      <w:r>
        <w:t>- **H2**: Computer Science &amp; Engineering</w:t>
      </w:r>
    </w:p>
    <w:p>
      <w:r>
        <w:t>- **H2**: B.Tech.</w:t>
      </w:r>
    </w:p>
    <w:p>
      <w:r>
        <w:t>- **H3**: In department of CSE, more than 75% of the students are placed in various Multi National Companies such as Capgemini, IBM, Adobe, Mu Sigma, Bank of America, State street, Open Text, TCS, Tech Mahindra and many more.</w:t>
      </w:r>
    </w:p>
    <w:p>
      <w:r>
        <w:t>- **H3**: Course Highlights</w:t>
      </w:r>
    </w:p>
    <w:p>
      <w:r>
        <w:t>- **H3**: What will you do after education!</w:t>
      </w:r>
    </w:p>
    <w:p>
      <w:r>
        <w:t>- **H3**: What you may target to become!</w:t>
      </w:r>
    </w:p>
    <w:p>
      <w:r>
        <w:t>- **H3**: Placements</w:t>
      </w:r>
    </w:p>
    <w:p>
      <w:r>
        <w:t>- **H5**: under graduate</w:t>
      </w:r>
    </w:p>
    <w:p>
      <w:pPr>
        <w:pStyle w:val="Heading3"/>
      </w:pPr>
      <w:r>
        <w:t>Content</w:t>
      </w:r>
    </w:p>
    <w:p>
      <w:r>
        <w:t>Paving the road to the future, our course in computer science engineering has a total occupancy of 180 seats in its undergraduate program.</w:t>
      </w:r>
    </w:p>
    <w:p>
      <w:r>
        <w:t>The CSE Department endeavours to be an important regional, national, and international resource center for the development of Computing, IT and Software systems and applications. The department is witnessing a period of exciting growth and opportunity.</w:t>
      </w:r>
    </w:p>
    <w:p>
      <w:r>
        <w:t>A specialized team TAP Cell (Training and Placement Cell) has been established to help the students get places in various multinational companies by training them to crack their exams and interview.</w:t>
      </w:r>
    </w:p>
    <w:p>
      <w:r>
        <w:t>Many of our students do internships in MNCs such as Open text, adobe, IBM Labs, ServiceNow etc and mentorships from Amazon, Microsoft, Qualcomm, and Infosys etc.</w:t>
      </w:r>
    </w:p>
    <w:p>
      <w:pPr>
        <w:pStyle w:val="Heading3"/>
      </w:pPr>
      <w:r>
        <w:t>Lists/Bullet Points</w:t>
      </w:r>
    </w:p>
    <w:p>
      <w:pPr>
        <w:pStyle w:val="ListBullet"/>
      </w:pPr>
      <w:r>
        <w:t>A four year degree program offered by BVRIT-H.</w:t>
      </w:r>
    </w:p>
    <w:p>
      <w:pPr>
        <w:pStyle w:val="ListBullet"/>
      </w:pPr>
      <w:r>
        <w:t>Aimed to provide an ability to design hardware, software system, component &amp; process to meet desired needs within realistic constraints.</w:t>
      </w:r>
    </w:p>
    <w:p>
      <w:pPr>
        <w:pStyle w:val="ListBullet"/>
      </w:pPr>
      <w:r>
        <w:t>Trains a student to function on multi-disciplinary teams, formulate, and solve engineering problems and designing comparing solutions, algorithms &amp; protocols.</w:t>
      </w:r>
    </w:p>
    <w:p>
      <w:pPr>
        <w:pStyle w:val="ListBullet"/>
      </w:pPr>
      <w:r>
        <w:t>Gives the student opportunity to pursue a career in various domains including Software Development Front-end, Back-end, Network Design, Network Management, Data Analytics, Software Testing, Maintenance and System Software Development.</w:t>
      </w:r>
    </w:p>
    <w:p>
      <w:pPr>
        <w:pStyle w:val="ListBullet"/>
      </w:pPr>
      <w:r>
        <w:t>Applications Developer</w:t>
      </w:r>
    </w:p>
    <w:p>
      <w:pPr>
        <w:pStyle w:val="ListBullet"/>
      </w:pPr>
      <w:r>
        <w:t>Systems Engineer</w:t>
      </w:r>
    </w:p>
    <w:p>
      <w:pPr>
        <w:pStyle w:val="ListBullet"/>
      </w:pPr>
      <w:r>
        <w:t>Software Engineer</w:t>
      </w:r>
    </w:p>
    <w:p>
      <w:pPr>
        <w:pStyle w:val="ListBullet"/>
      </w:pPr>
      <w:r>
        <w:t>Developer</w:t>
      </w:r>
    </w:p>
    <w:p>
      <w:pPr>
        <w:pStyle w:val="ListBullet"/>
      </w:pPr>
      <w:r>
        <w:t>Information Security Specialist</w:t>
      </w:r>
    </w:p>
    <w:p>
      <w:pPr>
        <w:pStyle w:val="ListBullet"/>
      </w:pPr>
      <w:r>
        <w:t>Business Analyst</w:t>
      </w:r>
    </w:p>
    <w:p>
      <w:pPr>
        <w:pStyle w:val="ListBullet"/>
      </w:pPr>
      <w:r>
        <w:t>QA Analyst</w:t>
      </w:r>
    </w:p>
    <w:p>
      <w:pPr>
        <w:pStyle w:val="ListBullet"/>
      </w:pPr>
      <w:r>
        <w:t>System Architect</w:t>
      </w:r>
    </w:p>
    <w:p>
      <w:pPr>
        <w:pStyle w:val="ListBullet"/>
      </w:pPr>
      <w:r>
        <w:t>Database administrator</w:t>
      </w:r>
    </w:p>
    <w:p>
      <w:pPr>
        <w:pStyle w:val="ListBullet"/>
      </w:pPr>
      <w:r>
        <w:t>Data science Engineer</w:t>
      </w:r>
    </w:p>
    <w:p>
      <w:pPr>
        <w:pStyle w:val="ListBullet"/>
      </w:pPr>
      <w:r>
        <w:t>Researcher, Entrepreneur.</w:t>
      </w:r>
    </w:p>
    <w:p>
      <w:pPr>
        <w:pStyle w:val="ListBullet"/>
      </w:pPr>
      <w:r>
        <w:t>Design Engineers</w:t>
      </w:r>
    </w:p>
    <w:p>
      <w:pPr>
        <w:pStyle w:val="ListBullet"/>
      </w:pPr>
      <w:r>
        <w:t>Quality Control Engineers</w:t>
      </w:r>
    </w:p>
    <w:p>
      <w:pPr>
        <w:pStyle w:val="ListBullet"/>
      </w:pPr>
      <w:r>
        <w:t>Development Engineers</w:t>
      </w:r>
    </w:p>
    <w:p>
      <w:pPr>
        <w:pStyle w:val="ListBullet"/>
      </w:pPr>
      <w:r>
        <w:t>Computer Architects</w:t>
      </w:r>
    </w:p>
    <w:p>
      <w:pPr>
        <w:pStyle w:val="Heading3"/>
      </w:pPr>
      <w:r>
        <w:t>Additional Content Blocks</w:t>
      </w:r>
    </w:p>
    <w:p>
      <w:r>
        <w:t>Skip to content under graduate Computer Science &amp; Engineering Paving the road to the future, our course in computer science engineering has a total occupancy of 180 seats in its undergraduate program.The CSE Department endeavours to be an important regional, national, and international resource center for the development of Computing, IT and Software systems and applications. The department is witnessing a period of exciting growth and opportunity.In department of CSE, more than 75% of the stude</w:t>
      </w:r>
    </w:p>
    <w:p>
      <w:r>
        <w:t>under graduate Computer Science &amp; Engineering Paving the road to the future, our course in computer science engineering has a total occupancy of 180 seats in its undergraduate program.The CSE Department endeavours to be an important regional, national, and international resource center for the development of Computing, IT and Software systems and applications. The department is witnessing a period of exciting growth and opportunity.In department of CSE, more than 75% of the students are placed i</w:t>
      </w:r>
    </w:p>
    <w:p>
      <w:r>
        <w:t>under graduate Computer Science &amp; Engineering Paving the road to the future, our course in computer science engineering has a total occupancy of 180 seats in its undergraduate program.The CSE Department endeavours to be an important regional, national, and international resource center for the development of Computing, IT and Software systems and applications. The department is witnessing a period of exciting growth and opportunity.In department of CSE, more than 75% of the students are placed i</w:t>
      </w:r>
    </w:p>
    <w:p>
      <w:r>
        <w:t>Paving the road to the future, our course in computer science engineering has a total occupancy of 180 seats in its undergraduate program.The CSE Department endeavours to be an important regional, national, and international resource center for the development of Computing, IT and Software systems and applications. The department is witnessing a period of exciting growth and opportunity.In department of CSE, more than 75% of the students are placed in various Multi National Companies such as Cap</w:t>
      </w:r>
    </w:p>
    <w:p>
      <w:r>
        <w:t>Paving the road to the future, our course in computer science engineering has a total occupancy of 180 seats in its undergraduate program.The CSE Department endeavours to be an important regional, national, and international resource center for the development of Computing, IT and Software systems and applications. The department is witnessing a period of exciting growth and opportunity.In department of CSE, more than 75% of the students are placed in various Multi National Companies such as Cap</w:t>
      </w:r>
    </w:p>
    <w:p>
      <w:pPr>
        <w:pStyle w:val="Heading3"/>
      </w:pPr>
      <w:r>
        <w:t>Internal Links (for navigation context)</w:t>
      </w:r>
    </w:p>
    <w:p>
      <w:pPr>
        <w:pStyle w:val="ListBullet"/>
      </w:pPr>
      <w:r>
        <w:t>[VISIT THE DEPARTMENT](https://bvrithyderabad.edu.in/computer-science-and-engineering/about-the-department/)</w:t>
      </w:r>
    </w:p>
    <w:p>
      <w:r>
        <w:t>__________________________________________________</w:t>
      </w:r>
    </w:p>
    <w:p>
      <w:pPr>
        <w:pStyle w:val="Heading2"/>
      </w:pPr>
      <w:r>
        <w:t>Page: WOMEN IN EDUCATION AWARD – BVRIT HYDERABAD College of Engineering for Women</w:t>
      </w:r>
    </w:p>
    <w:p>
      <w:pPr>
        <w:pStyle w:val="ListBullet"/>
      </w:pPr>
      <w:r>
        <w:t>**URL**: https://bvrithyderabad.edu.in/women-education-award/</w:t>
      </w:r>
    </w:p>
    <w:p>
      <w:pPr>
        <w:pStyle w:val="ListBullet"/>
      </w:pPr>
      <w:r>
        <w:t>**Section**: women-education-award</w:t>
      </w:r>
    </w:p>
    <w:p>
      <w:pPr>
        <w:pStyle w:val="Heading3"/>
      </w:pPr>
      <w:r>
        <w:t>Page Structure</w:t>
      </w:r>
    </w:p>
    <w:p>
      <w:r>
        <w:t>- **H3**: You Might Also Like</w:t>
      </w:r>
    </w:p>
    <w:p>
      <w:r>
        <w:t>- **H3**: Aspiring Minds’ National Employability Award 2017</w:t>
      </w:r>
    </w:p>
    <w:p>
      <w:r>
        <w:t>- **H3**: National Level Faculty Development Program (FDP) on Cloud Infrastructure (AWS) entered into India Book of Records – 2023</w:t>
      </w:r>
    </w:p>
    <w:p>
      <w:r>
        <w:t>- **H3**: One Week National Level FDP in Hybrid Mode on “Connecting Indian Knowledge Systems to Engineering Practices: A Way Towards Viksit Bharat 2047”</w:t>
      </w:r>
    </w:p>
    <w:p>
      <w:pPr>
        <w:pStyle w:val="Heading3"/>
      </w:pPr>
      <w:r>
        <w:t>Content</w:t>
      </w:r>
    </w:p>
    <w:p>
      <w:r>
        <w:t>Dr. K.V.N. Sunitha, Principal received 25th DEWANG MEHTA National Education Awards – WOMEN IN EDUCATION AWARD at IPE, Hyderabad on 15th Apr, 2017</w:t>
      </w:r>
    </w:p>
    <w:p>
      <w:pPr>
        <w:pStyle w:val="Heading3"/>
      </w:pPr>
      <w:r>
        <w:t>Lists/Bullet Points</w:t>
      </w:r>
    </w:p>
    <w:p>
      <w:pPr>
        <w:pStyle w:val="ListBullet"/>
      </w:pPr>
      <w:r>
        <w:t>Post author:bVR1t-Wom3n</w:t>
      </w:r>
    </w:p>
    <w:p>
      <w:pPr>
        <w:pStyle w:val="ListBullet"/>
      </w:pPr>
      <w:r>
        <w:t>Post published:March 7, 2016</w:t>
      </w:r>
    </w:p>
    <w:p>
      <w:pPr>
        <w:pStyle w:val="ListBullet"/>
      </w:pPr>
      <w:r>
        <w:t>Post category:Awards</w:t>
      </w:r>
    </w:p>
    <w:p>
      <w:pPr>
        <w:pStyle w:val="Heading3"/>
      </w:pPr>
      <w:r>
        <w:t>Additional Content Blocks</w:t>
      </w:r>
    </w:p>
    <w:p>
      <w:r>
        <w:t>Skip to content Post author:bVR1t-Wom3n Post published:March 7, 2016 Post category:Awards Dr. K.V.N. Sunitha, Principal received 25th DEWANG MEHTA National Education Awards – WOMEN IN EDUCATION AWARD at IPE, Hyderabad on 15th Apr, 2017 You Might Also Like Aspiring Minds’ National Employability Award 2017 March 12, 2016 National Level Faculty Development Program (FDP) on Cloud Infrastructure (AWS) entered into India Book of Records – 2023 September 8, 2023 One Week National Level FDP in Hybrid Mo</w:t>
      </w:r>
    </w:p>
    <w:p>
      <w:r>
        <w:t>Post author:bVR1t-Wom3n Post published:March 7, 2016 Post category:Awards Dr. K.V.N. Sunitha, Principal received 25th DEWANG MEHTA National Education Awards – WOMEN IN EDUCATION AWARD at IPE, Hyderabad on 15th Apr, 2017 You Might Also Like Aspiring Minds’ National Employability Award 2017 March 12, 2016 National Level Faculty Development Program (FDP) on Cloud Infrastructure (AWS) entered into India Book of Records – 2023 September 8, 2023 One Week National Level FDP in Hybrid Mode on “Connectin</w:t>
      </w:r>
    </w:p>
    <w:p>
      <w:r>
        <w:t>Post author:bVR1t-Wom3n Post published:March 7, 2016 Post category:Awards Dr. K.V.N. Sunitha, Principal received 25th DEWANG MEHTA National Education Awards – WOMEN IN EDUCATION AWARD at IPE, Hyderabad on 15th Apr, 2017 You Might Also Like Aspiring Minds’ National Employability Award 2017 March 12, 2016 National Level Faculty Development Program (FDP) on Cloud Infrastructure (AWS) entered into India Book of Records – 2023 September 8, 2023 One Week National Level FDP in Hybrid Mode on “Connectin</w:t>
      </w:r>
    </w:p>
    <w:p>
      <w:r>
        <w:t>Post author:bVR1t-Wom3n Post published:March 7, 2016 Post category:Awards Dr. K.V.N. Sunitha, Principal received 25th DEWANG MEHTA National Education Awards – WOMEN IN EDUCATION AWARD at IPE, Hyderabad on 15th Apr, 2017 You Might Also Like Aspiring Minds’ National Employability Award 2017 March 12, 2016 National Level Faculty Development Program (FDP) on Cloud Infrastructure (AWS) entered into India Book of Records – 2023 September 8, 2023 One Week National Level FDP in Hybrid Mode on “Connectin</w:t>
      </w:r>
    </w:p>
    <w:p>
      <w:r>
        <w:t>Post author:bVR1t-Wom3n Post published:March 7, 2016 Post category:Awards Dr. K.V.N. Sunitha, Principal received 25th DEWANG MEHTA National Education Awards – WOMEN IN EDUCATION AWARD at IPE, Hyderabad on 15th Apr, 2017 You Might Also Like Aspiring Minds’ National Employability Award 2017 March 12, 2016 National Level Faculty Development Program (FDP) on Cloud Infrastructure (AWS) entered into India Book of Records – 2023 September 8, 2023 One Week National Level FDP in Hybrid Mode on “Connectin</w:t>
      </w:r>
    </w:p>
    <w:p>
      <w:pPr>
        <w:pStyle w:val="Heading3"/>
      </w:pPr>
      <w:r>
        <w:t>Internal Links (for navigation context)</w:t>
      </w:r>
    </w:p>
    <w:p>
      <w:pPr>
        <w:pStyle w:val="ListBullet"/>
      </w:pPr>
      <w:r>
        <w:t>[bVR1t-Wom3n](https://bvrithyderabad.edu.in/author/bvr1t-wom3n/)</w:t>
      </w:r>
    </w:p>
    <w:p>
      <w:pPr>
        <w:pStyle w:val="ListBullet"/>
      </w:pPr>
      <w:r>
        <w:t>[Awards](https://bvrithyderabad.edu.in/category/awards/)</w:t>
      </w:r>
    </w:p>
    <w:p>
      <w:pPr>
        <w:pStyle w:val="ListBullet"/>
      </w:pPr>
      <w:r>
        <w:t>[Aspiring Minds’ National Employability Award 2017](https://bvrithyderabad.edu.in/national-employability-award17/)</w:t>
      </w:r>
    </w:p>
    <w:p>
      <w:pPr>
        <w:pStyle w:val="ListBullet"/>
      </w:pPr>
      <w:r>
        <w:t>[National Level Faculty Development Program (FDP) on Cloud Infrastructure (AWS) entered into India Book of Records – 2023](https://bvrithyderabad.edu.in/national-level-faculty-development-program-fdp-on-cloud-infrastructure-aws-entered-into-india-book-of-records-2023/)</w:t>
      </w:r>
    </w:p>
    <w:p>
      <w:pPr>
        <w:pStyle w:val="ListBullet"/>
      </w:pPr>
      <w:r>
        <w:t>[One Week National Level FDP in Hybrid Mode on “Connecting Indian Knowledge Systems to Engineering Practices: A Way Towards Viksit Bharat 2047”](https://bvrithyderabad.edu.in/one-week-national-level-fdp-in-hybrid-mode-on-connecting-indian-knowledge-systems-to-engineering-practices-a-way-towards-viksit-bharat-2047/)</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